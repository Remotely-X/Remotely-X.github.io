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05BF" w14:textId="77777777" w:rsidR="00DE592F" w:rsidRPr="00662F6C" w:rsidRDefault="00000000" w:rsidP="00F51057">
      <w:pPr>
        <w:spacing w:line="240" w:lineRule="auto"/>
        <w:jc w:val="center"/>
        <w:rPr>
          <w:lang w:val="fr-CA"/>
        </w:rPr>
      </w:pPr>
      <w:r w:rsidRPr="00662F6C">
        <w:rPr>
          <w:lang w:val="fr-CA"/>
        </w:rPr>
        <w:t>Franklyn Jose Vasquez Marin</w:t>
      </w:r>
    </w:p>
    <w:p w14:paraId="13BB5E76" w14:textId="77777777" w:rsidR="00DE592F" w:rsidRPr="00662F6C" w:rsidRDefault="00000000" w:rsidP="00F51057">
      <w:pPr>
        <w:spacing w:line="240" w:lineRule="auto"/>
        <w:jc w:val="center"/>
        <w:rPr>
          <w:lang w:val="fr-CA"/>
        </w:rPr>
      </w:pPr>
      <w:r w:rsidRPr="00662F6C">
        <w:rPr>
          <w:sz w:val="19"/>
          <w:lang w:val="fr-CA"/>
        </w:rPr>
        <w:t xml:space="preserve">Longueuil, Québec, </w:t>
      </w:r>
      <w:proofErr w:type="gramStart"/>
      <w:r w:rsidRPr="00662F6C">
        <w:rPr>
          <w:sz w:val="19"/>
          <w:lang w:val="fr-CA"/>
        </w:rPr>
        <w:t>Canada  |</w:t>
      </w:r>
      <w:proofErr w:type="gramEnd"/>
      <w:r w:rsidRPr="00662F6C">
        <w:rPr>
          <w:sz w:val="19"/>
          <w:lang w:val="fr-CA"/>
        </w:rPr>
        <w:t xml:space="preserve">  (438) 402-</w:t>
      </w:r>
      <w:proofErr w:type="gramStart"/>
      <w:r w:rsidRPr="00662F6C">
        <w:rPr>
          <w:sz w:val="19"/>
          <w:lang w:val="fr-CA"/>
        </w:rPr>
        <w:t>2044  |</w:t>
      </w:r>
      <w:proofErr w:type="gramEnd"/>
      <w:r w:rsidRPr="00662F6C">
        <w:rPr>
          <w:sz w:val="19"/>
          <w:lang w:val="fr-CA"/>
        </w:rPr>
        <w:t xml:space="preserve">  vasquezfu@gmail.com</w:t>
      </w:r>
    </w:p>
    <w:p w14:paraId="162381E7" w14:textId="77777777" w:rsidR="00DE592F" w:rsidRDefault="00000000" w:rsidP="00F51057">
      <w:pPr>
        <w:spacing w:line="240" w:lineRule="auto"/>
        <w:jc w:val="center"/>
      </w:pPr>
      <w:r>
        <w:rPr>
          <w:sz w:val="18"/>
        </w:rPr>
        <w:t>LinkedIn: linkedin.com/in/franklyn-jose-vasquez-marin-1b4662208</w:t>
      </w:r>
    </w:p>
    <w:p w14:paraId="6B3B34C3" w14:textId="439934C0" w:rsidR="00DE592F" w:rsidRDefault="00DC3AB5">
      <w:pPr>
        <w:jc w:val="center"/>
      </w:pPr>
      <w:r w:rsidRPr="00DC3AB5">
        <w:rPr>
          <w:b/>
          <w:color w:val="1F4E79"/>
          <w:sz w:val="25"/>
        </w:rPr>
        <w:t>SYSTEMS</w:t>
      </w:r>
      <w:r w:rsidR="00D03B2E">
        <w:rPr>
          <w:b/>
          <w:color w:val="1F4E79"/>
          <w:sz w:val="25"/>
        </w:rPr>
        <w:t xml:space="preserve"> </w:t>
      </w:r>
      <w:r w:rsidRPr="00DC3AB5">
        <w:rPr>
          <w:b/>
          <w:color w:val="1F4E79"/>
          <w:sz w:val="25"/>
        </w:rPr>
        <w:t>ENGINEER</w:t>
      </w:r>
    </w:p>
    <w:p w14:paraId="5963FF5F" w14:textId="77777777" w:rsidR="00DE592F" w:rsidRDefault="00000000">
      <w:pPr>
        <w:pBdr>
          <w:bottom w:val="single" w:sz="6" w:space="1" w:color="9FBAD0"/>
        </w:pBdr>
        <w:spacing w:before="120" w:after="60"/>
      </w:pPr>
      <w:r>
        <w:rPr>
          <w:b/>
          <w:color w:val="1F4E79"/>
        </w:rPr>
        <w:t>PROFESSIONAL SUMMARY</w:t>
      </w:r>
    </w:p>
    <w:p w14:paraId="1D32726D" w14:textId="77777777" w:rsidR="002C0C63" w:rsidRDefault="002C0C63" w:rsidP="002C0C63">
      <w:pPr>
        <w:pBdr>
          <w:bottom w:val="single" w:sz="6" w:space="1" w:color="9FBAD0"/>
        </w:pBdr>
        <w:spacing w:before="120" w:after="60"/>
        <w:jc w:val="both"/>
      </w:pPr>
      <w:r w:rsidRPr="002C0C63">
        <w:t>Systems Engineer with 5+ years of experience in IT infrastructure, cloud administration, virtualization, cybersecurity, DevOps tools, and enterprise support. Experienced in Windows Server, VMware, Active Directory, GPO, Linux, cloud platforms, GitHub, Docker, Kubernetes, CI/CD, SQL, and application development. Hands-on personal projects include a remote IT management platform and a published Android learning application, demonstrating software development, product delivery, system integration, and user-focused design. Strong background in technical documentation, troubleshooting, staff training, and IT service delivery.</w:t>
      </w:r>
    </w:p>
    <w:p w14:paraId="7F9BE56C" w14:textId="77777777" w:rsidR="005F27BD" w:rsidRPr="005F27BD" w:rsidRDefault="005F27BD" w:rsidP="005F27BD">
      <w:pPr>
        <w:pBdr>
          <w:bottom w:val="single" w:sz="6" w:space="1" w:color="9FBAD0"/>
        </w:pBdr>
        <w:spacing w:before="120" w:after="60"/>
        <w:rPr>
          <w:b/>
          <w:color w:val="1F4E79"/>
        </w:rPr>
      </w:pPr>
      <w:r w:rsidRPr="005F27BD">
        <w:rPr>
          <w:b/>
          <w:color w:val="1F4E79"/>
        </w:rPr>
        <w:t>CORE QUALIFICATIONS</w:t>
      </w:r>
    </w:p>
    <w:tbl>
      <w:tblPr>
        <w:tblW w:w="0" w:type="auto"/>
        <w:jc w:val="center"/>
        <w:tblBorders>
          <w:top w:val="single" w:sz="4" w:space="0" w:color="D9E1F2"/>
          <w:left w:val="single" w:sz="4" w:space="0" w:color="D9E1F2"/>
          <w:bottom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5F27BD" w:rsidRPr="005F27BD" w14:paraId="5F96BEB8" w14:textId="77777777">
        <w:trPr>
          <w:trHeight w:val="297"/>
          <w:jc w:val="center"/>
        </w:trPr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1ABD514E" w14:textId="77777777" w:rsidR="005F27BD" w:rsidRPr="005F27BD" w:rsidRDefault="005F27BD" w:rsidP="005F27BD">
            <w:r w:rsidRPr="005F27BD">
              <w:t>Windows Server 2016/2022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6BE4D48E" w14:textId="77777777" w:rsidR="005F27BD" w:rsidRPr="005F27BD" w:rsidRDefault="005F27BD" w:rsidP="005F27BD">
            <w:r w:rsidRPr="005F27BD">
              <w:t>Active Directory &amp; GPO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44BB46C5" w14:textId="77777777" w:rsidR="005F27BD" w:rsidRPr="005F27BD" w:rsidRDefault="005F27BD" w:rsidP="005F27BD">
            <w:r w:rsidRPr="005F27BD">
              <w:t>VMware / Virtualization</w:t>
            </w:r>
          </w:p>
        </w:tc>
      </w:tr>
      <w:tr w:rsidR="005F27BD" w:rsidRPr="005F27BD" w14:paraId="64F1F447" w14:textId="77777777">
        <w:trPr>
          <w:trHeight w:val="501"/>
          <w:jc w:val="center"/>
        </w:trPr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351F79CD" w14:textId="77777777" w:rsidR="005F27BD" w:rsidRPr="005F27BD" w:rsidRDefault="005F27BD" w:rsidP="005F27BD">
            <w:r w:rsidRPr="005F27BD">
              <w:t>Cloud, DevOps &amp; GitHub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139088F7" w14:textId="77777777" w:rsidR="005F27BD" w:rsidRPr="005F27BD" w:rsidRDefault="005F27BD" w:rsidP="005F27BD">
            <w:r w:rsidRPr="005F27BD">
              <w:t>IT Service Delivery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2AE316E4" w14:textId="77777777" w:rsidR="005F27BD" w:rsidRPr="005F27BD" w:rsidRDefault="005F27BD" w:rsidP="005F27BD">
            <w:r w:rsidRPr="005F27BD">
              <w:t>Application Development</w:t>
            </w:r>
          </w:p>
        </w:tc>
      </w:tr>
      <w:tr w:rsidR="005F27BD" w:rsidRPr="005F27BD" w14:paraId="2339C275" w14:textId="77777777">
        <w:trPr>
          <w:jc w:val="center"/>
        </w:trPr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hideMark/>
          </w:tcPr>
          <w:p w14:paraId="313544A0" w14:textId="77777777" w:rsidR="005F27BD" w:rsidRPr="005F27BD" w:rsidRDefault="005F27BD" w:rsidP="005F27BD">
            <w:r w:rsidRPr="005F27BD">
              <w:t>Security Hardening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hideMark/>
          </w:tcPr>
          <w:p w14:paraId="63967920" w14:textId="77777777" w:rsidR="005F27BD" w:rsidRPr="005F27BD" w:rsidRDefault="005F27BD" w:rsidP="005F27BD">
            <w:r w:rsidRPr="005F27BD">
              <w:t>System Integration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hideMark/>
          </w:tcPr>
          <w:p w14:paraId="1EB1BA03" w14:textId="77777777" w:rsidR="005F27BD" w:rsidRPr="005F27BD" w:rsidRDefault="005F27BD" w:rsidP="005F27BD">
            <w:r w:rsidRPr="005F27BD">
              <w:t>Technical Training</w:t>
            </w:r>
          </w:p>
        </w:tc>
      </w:tr>
    </w:tbl>
    <w:p w14:paraId="467FFB6B" w14:textId="53221B5E" w:rsidR="006C259E" w:rsidRDefault="00CD43C2">
      <w:pPr>
        <w:pBdr>
          <w:bottom w:val="single" w:sz="6" w:space="1" w:color="9FBAD0"/>
        </w:pBdr>
        <w:spacing w:before="120" w:after="60"/>
        <w:rPr>
          <w:b/>
          <w:color w:val="1F4E79"/>
        </w:rPr>
      </w:pPr>
      <w:r w:rsidRPr="00CD43C2">
        <w:rPr>
          <w:b/>
          <w:color w:val="1F4E79"/>
        </w:rPr>
        <w:t>TECHNICA</w:t>
      </w:r>
      <w:r>
        <w:rPr>
          <w:b/>
          <w:color w:val="1F4E79"/>
        </w:rPr>
        <w:t>L</w:t>
      </w:r>
      <w:r w:rsidR="006C259E">
        <w:rPr>
          <w:b/>
          <w:color w:val="1F4E79"/>
        </w:rPr>
        <w:t xml:space="preserve"> SKILLS</w:t>
      </w:r>
    </w:p>
    <w:p w14:paraId="77052448" w14:textId="5E80CDBF" w:rsidR="006C259E" w:rsidRPr="006C259E" w:rsidRDefault="006C259E" w:rsidP="00CD43C2">
      <w:pPr>
        <w:pBdr>
          <w:bottom w:val="single" w:sz="6" w:space="1" w:color="9FBAD0"/>
        </w:pBdr>
        <w:tabs>
          <w:tab w:val="left" w:pos="3188"/>
        </w:tabs>
        <w:spacing w:after="0"/>
        <w:rPr>
          <w:b/>
          <w:color w:val="366092"/>
          <w:sz w:val="22"/>
        </w:rPr>
      </w:pPr>
      <w:r w:rsidRPr="006C259E">
        <w:rPr>
          <w:b/>
          <w:color w:val="366092"/>
          <w:sz w:val="22"/>
        </w:rPr>
        <w:t>• Cloud Platforms:</w:t>
      </w:r>
      <w:r w:rsidR="00CD43C2">
        <w:rPr>
          <w:b/>
          <w:color w:val="366092"/>
          <w:sz w:val="22"/>
        </w:rPr>
        <w:tab/>
      </w:r>
    </w:p>
    <w:p w14:paraId="1B4DC58F" w14:textId="59C030B5" w:rsidR="006C259E" w:rsidRPr="006C259E" w:rsidRDefault="006C259E" w:rsidP="006C259E">
      <w:pPr>
        <w:pBdr>
          <w:bottom w:val="single" w:sz="6" w:space="1" w:color="9FBAD0"/>
        </w:pBdr>
        <w:spacing w:after="0"/>
      </w:pPr>
      <w:r w:rsidRPr="006C259E">
        <w:t>AWS (EC2, IAM, VPC, Security Groups), Microsoft Azure (VMs, Networking), Google Cloud Platform</w:t>
      </w:r>
      <w:r w:rsidR="007C0A0F">
        <w:t>.</w:t>
      </w:r>
    </w:p>
    <w:p w14:paraId="60BB254C" w14:textId="77777777" w:rsidR="006C259E" w:rsidRPr="006C259E" w:rsidRDefault="006C259E" w:rsidP="006C259E">
      <w:pPr>
        <w:pBdr>
          <w:bottom w:val="single" w:sz="6" w:space="1" w:color="9FBAD0"/>
        </w:pBdr>
        <w:spacing w:after="0"/>
        <w:rPr>
          <w:b/>
          <w:color w:val="366092"/>
          <w:sz w:val="22"/>
        </w:rPr>
      </w:pPr>
      <w:r w:rsidRPr="006C259E">
        <w:rPr>
          <w:b/>
          <w:color w:val="366092"/>
          <w:sz w:val="22"/>
        </w:rPr>
        <w:t>• DevOps &amp; Tools:</w:t>
      </w:r>
    </w:p>
    <w:p w14:paraId="0692C049" w14:textId="10634EE2" w:rsidR="006C259E" w:rsidRDefault="006C259E" w:rsidP="006C259E">
      <w:pPr>
        <w:pBdr>
          <w:bottom w:val="single" w:sz="6" w:space="1" w:color="9FBAD0"/>
        </w:pBdr>
        <w:spacing w:after="0"/>
      </w:pPr>
      <w:r w:rsidRPr="006C259E">
        <w:t>Docker, Kubernetes, Jenkins, Git, GitHub, CI/CD pipelines</w:t>
      </w:r>
      <w:r w:rsidR="007C0A0F">
        <w:t>.</w:t>
      </w:r>
    </w:p>
    <w:p w14:paraId="4B80A119" w14:textId="77777777" w:rsidR="00CA2C1D" w:rsidRPr="006C259E" w:rsidRDefault="00CA2C1D" w:rsidP="00CA2C1D">
      <w:pPr>
        <w:keepNext/>
        <w:pBdr>
          <w:bottom w:val="single" w:sz="6" w:space="1" w:color="9FBAD0"/>
        </w:pBdr>
        <w:spacing w:after="0"/>
        <w:rPr>
          <w:b/>
          <w:color w:val="366092"/>
          <w:sz w:val="22"/>
        </w:rPr>
      </w:pPr>
      <w:r>
        <w:rPr>
          <w:b/>
          <w:color w:val="366092"/>
          <w:sz w:val="22"/>
        </w:rPr>
        <w:t>• Data &amp; Reporting:</w:t>
      </w:r>
    </w:p>
    <w:p w14:paraId="1348E59F" w14:textId="0D8B8617" w:rsidR="00CA2C1D" w:rsidRPr="006C259E" w:rsidRDefault="00CA2C1D" w:rsidP="006C259E">
      <w:pPr>
        <w:pBdr>
          <w:bottom w:val="single" w:sz="6" w:space="1" w:color="9FBAD0"/>
        </w:pBdr>
        <w:spacing w:after="0"/>
      </w:pPr>
      <w:r w:rsidRPr="00CA2C1D">
        <w:t>Power BI coursework, dashboards, data visualization, data processing, and SQL reporting.</w:t>
      </w:r>
    </w:p>
    <w:p w14:paraId="360DDE25" w14:textId="77777777" w:rsidR="006C259E" w:rsidRPr="006C259E" w:rsidRDefault="006C259E" w:rsidP="006C259E">
      <w:pPr>
        <w:pBdr>
          <w:bottom w:val="single" w:sz="6" w:space="1" w:color="9FBAD0"/>
        </w:pBdr>
        <w:spacing w:after="0"/>
        <w:rPr>
          <w:b/>
          <w:color w:val="366092"/>
          <w:sz w:val="22"/>
        </w:rPr>
      </w:pPr>
      <w:r w:rsidRPr="006C259E">
        <w:rPr>
          <w:b/>
          <w:color w:val="366092"/>
          <w:sz w:val="22"/>
        </w:rPr>
        <w:t>• Operating Systems:</w:t>
      </w:r>
    </w:p>
    <w:p w14:paraId="4D100C1B" w14:textId="146D4CF4" w:rsidR="006C259E" w:rsidRPr="006C259E" w:rsidRDefault="006C259E" w:rsidP="006C259E">
      <w:pPr>
        <w:pBdr>
          <w:bottom w:val="single" w:sz="6" w:space="1" w:color="9FBAD0"/>
        </w:pBdr>
        <w:spacing w:after="0"/>
      </w:pPr>
      <w:r w:rsidRPr="006C259E">
        <w:t>Linux (Ubuntu, CentOS), Windows Server, Windows Desktop Support</w:t>
      </w:r>
      <w:r w:rsidR="007C0A0F">
        <w:t>.</w:t>
      </w:r>
    </w:p>
    <w:p w14:paraId="3F801D34" w14:textId="77777777" w:rsidR="006C259E" w:rsidRPr="006C259E" w:rsidRDefault="006C259E" w:rsidP="006C259E">
      <w:pPr>
        <w:pBdr>
          <w:bottom w:val="single" w:sz="6" w:space="1" w:color="9FBAD0"/>
        </w:pBdr>
        <w:spacing w:after="0"/>
        <w:rPr>
          <w:b/>
          <w:color w:val="366092"/>
          <w:sz w:val="22"/>
        </w:rPr>
      </w:pPr>
      <w:r w:rsidRPr="006C259E">
        <w:rPr>
          <w:b/>
          <w:color w:val="366092"/>
          <w:sz w:val="22"/>
        </w:rPr>
        <w:t>• Networking &amp; Infrastructure:</w:t>
      </w:r>
    </w:p>
    <w:p w14:paraId="30ED263D" w14:textId="402DDCE5" w:rsidR="006C259E" w:rsidRPr="006C259E" w:rsidRDefault="006C259E" w:rsidP="006C259E">
      <w:pPr>
        <w:pBdr>
          <w:bottom w:val="single" w:sz="6" w:space="1" w:color="9FBAD0"/>
        </w:pBdr>
        <w:spacing w:after="0"/>
      </w:pPr>
      <w:r w:rsidRPr="006C259E">
        <w:t>TCP/IP, DNS, DHCP, Subnetting, SSH, NAT, Virtualization Technologies</w:t>
      </w:r>
      <w:r w:rsidR="007C0A0F">
        <w:t>.</w:t>
      </w:r>
    </w:p>
    <w:p w14:paraId="0CD426A3" w14:textId="25C4D691" w:rsidR="006C259E" w:rsidRPr="006C259E" w:rsidRDefault="006C259E" w:rsidP="006C259E">
      <w:pPr>
        <w:pBdr>
          <w:bottom w:val="single" w:sz="6" w:space="1" w:color="9FBAD0"/>
        </w:pBdr>
        <w:spacing w:after="0"/>
      </w:pPr>
      <w:r w:rsidRPr="006C259E">
        <w:t xml:space="preserve">• </w:t>
      </w:r>
      <w:r w:rsidRPr="006C259E">
        <w:rPr>
          <w:b/>
          <w:color w:val="366092"/>
          <w:sz w:val="22"/>
        </w:rPr>
        <w:t>Programming &amp; Scripting</w:t>
      </w:r>
      <w:r w:rsidR="00F51057">
        <w:rPr>
          <w:b/>
          <w:color w:val="366092"/>
          <w:sz w:val="22"/>
        </w:rPr>
        <w:t xml:space="preserve"> &amp; DB</w:t>
      </w:r>
      <w:r w:rsidRPr="006C259E">
        <w:rPr>
          <w:b/>
          <w:color w:val="366092"/>
          <w:sz w:val="22"/>
        </w:rPr>
        <w:t>:</w:t>
      </w:r>
    </w:p>
    <w:p w14:paraId="41DAE3FA" w14:textId="152C6B2E" w:rsidR="006C259E" w:rsidRPr="006C259E" w:rsidRDefault="006C259E" w:rsidP="006C259E">
      <w:pPr>
        <w:pBdr>
          <w:bottom w:val="single" w:sz="6" w:space="1" w:color="9FBAD0"/>
        </w:pBdr>
        <w:spacing w:after="0"/>
      </w:pPr>
      <w:r w:rsidRPr="006C259E">
        <w:t>Python</w:t>
      </w:r>
      <w:r w:rsidR="00F51057">
        <w:t xml:space="preserve"> </w:t>
      </w:r>
      <w:r w:rsidRPr="006C259E">
        <w:t>(basic),</w:t>
      </w:r>
      <w:r w:rsidR="006E6A60">
        <w:t xml:space="preserve"> PHP, VBA, </w:t>
      </w:r>
      <w:r w:rsidR="006E6A60" w:rsidRPr="006E6A60">
        <w:t>Microsoft</w:t>
      </w:r>
      <w:r w:rsidR="006E6A60">
        <w:t xml:space="preserve"> Visual Basic, </w:t>
      </w:r>
      <w:r w:rsidR="006E6A60" w:rsidRPr="006E6A60">
        <w:t>Microsoft Visual C++</w:t>
      </w:r>
      <w:r w:rsidR="006E6A60">
        <w:t>,</w:t>
      </w:r>
      <w:r w:rsidRPr="006C259E">
        <w:t xml:space="preserve"> </w:t>
      </w:r>
      <w:r w:rsidR="006E6A60">
        <w:t xml:space="preserve">Flutter, </w:t>
      </w:r>
      <w:r w:rsidRPr="006C259E">
        <w:t>Bash scripting</w:t>
      </w:r>
      <w:r w:rsidR="00F51057">
        <w:t>, SQL, PostgreSQL</w:t>
      </w:r>
      <w:r w:rsidR="007C0A0F">
        <w:t>.</w:t>
      </w:r>
    </w:p>
    <w:p w14:paraId="1EAC7C7C" w14:textId="77777777" w:rsidR="006C259E" w:rsidRPr="007C0A0F" w:rsidRDefault="006C259E" w:rsidP="006C259E">
      <w:pPr>
        <w:pBdr>
          <w:bottom w:val="single" w:sz="6" w:space="1" w:color="9FBAD0"/>
        </w:pBdr>
        <w:spacing w:after="0"/>
        <w:rPr>
          <w:b/>
          <w:color w:val="366092"/>
          <w:sz w:val="22"/>
        </w:rPr>
      </w:pPr>
      <w:r w:rsidRPr="007C0A0F">
        <w:rPr>
          <w:b/>
          <w:color w:val="366092"/>
          <w:sz w:val="22"/>
        </w:rPr>
        <w:t>• Monitoring &amp; Logging:</w:t>
      </w:r>
    </w:p>
    <w:p w14:paraId="4CC79735" w14:textId="5EDDE121" w:rsidR="006C259E" w:rsidRDefault="006C259E" w:rsidP="006C259E">
      <w:pPr>
        <w:pBdr>
          <w:bottom w:val="single" w:sz="6" w:space="1" w:color="9FBAD0"/>
        </w:pBdr>
        <w:spacing w:after="0"/>
      </w:pPr>
      <w:r w:rsidRPr="006C259E">
        <w:t>System monitoring, troubleshooting, and log analysis</w:t>
      </w:r>
      <w:r w:rsidR="007C0A0F">
        <w:t>.</w:t>
      </w:r>
    </w:p>
    <w:p w14:paraId="0E93E211" w14:textId="2D05B292" w:rsidR="006C259E" w:rsidRDefault="006E6A60" w:rsidP="006E6A60">
      <w:pPr>
        <w:pBdr>
          <w:bottom w:val="single" w:sz="6" w:space="1" w:color="9FBAD0"/>
        </w:pBdr>
        <w:spacing w:after="0"/>
        <w:rPr>
          <w:b/>
          <w:color w:val="366092"/>
          <w:sz w:val="22"/>
        </w:rPr>
      </w:pPr>
      <w:r w:rsidRPr="007C0A0F">
        <w:rPr>
          <w:b/>
          <w:color w:val="366092"/>
          <w:sz w:val="22"/>
        </w:rPr>
        <w:t xml:space="preserve">• </w:t>
      </w:r>
      <w:r w:rsidR="00AE63A3">
        <w:rPr>
          <w:b/>
          <w:color w:val="366092"/>
          <w:sz w:val="22"/>
        </w:rPr>
        <w:t>C</w:t>
      </w:r>
      <w:r w:rsidR="00AE63A3" w:rsidRPr="00AE63A3">
        <w:rPr>
          <w:b/>
          <w:color w:val="366092"/>
          <w:sz w:val="22"/>
        </w:rPr>
        <w:t>ybersecurity</w:t>
      </w:r>
      <w:r>
        <w:rPr>
          <w:b/>
          <w:color w:val="366092"/>
          <w:sz w:val="22"/>
        </w:rPr>
        <w:t>:</w:t>
      </w:r>
    </w:p>
    <w:p w14:paraId="6B0993EE" w14:textId="744E235F" w:rsidR="006E6A60" w:rsidRDefault="00AE63A3" w:rsidP="00AE63A3">
      <w:pPr>
        <w:pBdr>
          <w:bottom w:val="single" w:sz="6" w:space="1" w:color="9FBAD0"/>
        </w:pBdr>
        <w:spacing w:after="0"/>
      </w:pPr>
      <w:r w:rsidRPr="00AE63A3">
        <w:t>Wireshark</w:t>
      </w:r>
      <w:r>
        <w:t xml:space="preserve">, </w:t>
      </w:r>
      <w:r w:rsidRPr="00AE63A3">
        <w:t>Nmap</w:t>
      </w:r>
      <w:r>
        <w:t xml:space="preserve">, </w:t>
      </w:r>
      <w:r w:rsidRPr="00AE63A3">
        <w:t>Linux / Kali Linux</w:t>
      </w:r>
      <w:r>
        <w:t xml:space="preserve">, </w:t>
      </w:r>
      <w:proofErr w:type="spellStart"/>
      <w:r w:rsidRPr="00AE63A3">
        <w:t>Wazuh</w:t>
      </w:r>
      <w:proofErr w:type="spellEnd"/>
      <w:r>
        <w:t xml:space="preserve">, </w:t>
      </w:r>
      <w:r w:rsidRPr="00AE63A3">
        <w:t>Suricata</w:t>
      </w:r>
      <w:r>
        <w:t xml:space="preserve">, </w:t>
      </w:r>
      <w:r w:rsidRPr="00AE63A3">
        <w:t>Nessus</w:t>
      </w:r>
      <w:r w:rsidR="000B7585">
        <w:t xml:space="preserve">, </w:t>
      </w:r>
      <w:r w:rsidRPr="00AE63A3">
        <w:t>OpenVAS</w:t>
      </w:r>
      <w:r>
        <w:t xml:space="preserve">. </w:t>
      </w:r>
      <w:r w:rsidRPr="00AE63A3">
        <w:t>Splunk</w:t>
      </w:r>
      <w:r>
        <w:t xml:space="preserve">, </w:t>
      </w:r>
      <w:r w:rsidRPr="00AE63A3">
        <w:t>Autopsy</w:t>
      </w:r>
      <w:r>
        <w:t xml:space="preserve"> and </w:t>
      </w:r>
      <w:r w:rsidRPr="00AE63A3">
        <w:t>Burp Suite</w:t>
      </w:r>
      <w:r>
        <w:t>.</w:t>
      </w:r>
    </w:p>
    <w:p w14:paraId="1AE85113" w14:textId="77777777" w:rsidR="00B71C9D" w:rsidRPr="00B71C9D" w:rsidRDefault="00B71C9D" w:rsidP="00AE63A3">
      <w:pPr>
        <w:pBdr>
          <w:bottom w:val="single" w:sz="6" w:space="1" w:color="9FBAD0"/>
        </w:pBdr>
        <w:spacing w:after="0"/>
        <w:rPr>
          <w:sz w:val="6"/>
          <w:szCs w:val="6"/>
        </w:rPr>
      </w:pPr>
    </w:p>
    <w:p w14:paraId="6350B26D" w14:textId="3D35A7AB" w:rsidR="00CA2C1D" w:rsidRDefault="00CA2C1D" w:rsidP="00CA2C1D">
      <w:pPr>
        <w:pBdr>
          <w:bottom w:val="single" w:sz="6" w:space="1" w:color="9FBAD0"/>
        </w:pBdr>
        <w:spacing w:before="120" w:after="60"/>
      </w:pPr>
      <w:r>
        <w:rPr>
          <w:b/>
          <w:color w:val="366092"/>
          <w:sz w:val="22"/>
        </w:rPr>
        <w:t>PERSONAL PROJECT</w:t>
      </w:r>
    </w:p>
    <w:p w14:paraId="48014542" w14:textId="77777777" w:rsidR="00CA2C1D" w:rsidRDefault="00CA2C1D" w:rsidP="00CA2C1D">
      <w:pPr>
        <w:keepNext/>
        <w:spacing w:before="80" w:after="0"/>
        <w:rPr>
          <w:i/>
          <w:sz w:val="20"/>
        </w:rPr>
      </w:pPr>
      <w:r>
        <w:rPr>
          <w:b/>
          <w:color w:val="366092"/>
          <w:sz w:val="22"/>
        </w:rPr>
        <w:t>Remotely-X Remote Management Platform | Personal Project</w:t>
      </w:r>
    </w:p>
    <w:p w14:paraId="73CACDEA" w14:textId="77777777" w:rsidR="00CA2C1D" w:rsidRDefault="00CA2C1D" w:rsidP="00CA2C1D">
      <w:pPr>
        <w:numPr>
          <w:ilvl w:val="0"/>
          <w:numId w:val="11"/>
        </w:numPr>
        <w:spacing w:before="80" w:after="0"/>
      </w:pPr>
      <w:r>
        <w:t>Developing a remote IT management and support-oriented platform demonstrating remote access, remote shell, remote desktop, remote file explorer, user management, and IT service delivery concepts.</w:t>
      </w:r>
    </w:p>
    <w:p w14:paraId="464A7B26" w14:textId="5BCC15D2" w:rsidR="00CA2C1D" w:rsidRDefault="00CA2C1D" w:rsidP="00CA2C1D">
      <w:pPr>
        <w:numPr>
          <w:ilvl w:val="0"/>
          <w:numId w:val="11"/>
        </w:numPr>
        <w:spacing w:before="80" w:after="0"/>
      </w:pPr>
      <w:r>
        <w:t xml:space="preserve">Project website: </w:t>
      </w:r>
      <w:hyperlink r:id="rId8" w:history="1">
        <w:r w:rsidR="004A293A" w:rsidRPr="00B67A40">
          <w:rPr>
            <w:rStyle w:val="Hyperlink"/>
            <w:color w:val="0563C1"/>
          </w:rPr>
          <w:t>https://remotely-x.com/</w:t>
        </w:r>
      </w:hyperlink>
    </w:p>
    <w:p w14:paraId="3263456F" w14:textId="2BA6B9C6" w:rsidR="00CA2C1D" w:rsidRDefault="00CA2C1D" w:rsidP="00CA2C1D">
      <w:pPr>
        <w:keepNext/>
        <w:spacing w:before="80" w:after="0"/>
        <w:rPr>
          <w:i/>
          <w:sz w:val="20"/>
        </w:rPr>
      </w:pPr>
      <w:proofErr w:type="spellStart"/>
      <w:r>
        <w:rPr>
          <w:b/>
          <w:color w:val="366092"/>
          <w:sz w:val="22"/>
        </w:rPr>
        <w:lastRenderedPageBreak/>
        <w:t>FlashCards</w:t>
      </w:r>
      <w:proofErr w:type="spellEnd"/>
      <w:r>
        <w:rPr>
          <w:b/>
          <w:color w:val="366092"/>
          <w:sz w:val="22"/>
        </w:rPr>
        <w:t xml:space="preserve">: Learn English </w:t>
      </w:r>
      <w:r w:rsidR="00151E34">
        <w:rPr>
          <w:b/>
          <w:color w:val="366092"/>
          <w:sz w:val="22"/>
        </w:rPr>
        <w:t>-</w:t>
      </w:r>
      <w:r>
        <w:rPr>
          <w:b/>
          <w:color w:val="366092"/>
          <w:sz w:val="22"/>
        </w:rPr>
        <w:t xml:space="preserve"> Published Android Application</w:t>
      </w:r>
      <w:r w:rsidR="00151E34">
        <w:rPr>
          <w:b/>
          <w:color w:val="366092"/>
          <w:sz w:val="22"/>
        </w:rPr>
        <w:t xml:space="preserve"> </w:t>
      </w:r>
      <w:r w:rsidR="00151E34">
        <w:rPr>
          <w:b/>
          <w:color w:val="366092"/>
          <w:sz w:val="22"/>
        </w:rPr>
        <w:t>| Personal Project</w:t>
      </w:r>
    </w:p>
    <w:p w14:paraId="256B8AFE" w14:textId="77777777" w:rsidR="00CA2C1D" w:rsidRDefault="00CA2C1D" w:rsidP="00CA2C1D">
      <w:pPr>
        <w:numPr>
          <w:ilvl w:val="0"/>
          <w:numId w:val="11"/>
        </w:numPr>
        <w:spacing w:before="80" w:after="0"/>
      </w:pPr>
      <w:r>
        <w:t>Designed, developed, and published an Android language-learning application on Google Play, demonstrating mobile development, product delivery, user-focused design, and app deployment workflows.</w:t>
      </w:r>
    </w:p>
    <w:p w14:paraId="29BFF9AF" w14:textId="77777777" w:rsidR="00CA2C1D" w:rsidRDefault="00CA2C1D" w:rsidP="00CA2C1D">
      <w:pPr>
        <w:numPr>
          <w:ilvl w:val="0"/>
          <w:numId w:val="11"/>
        </w:numPr>
        <w:spacing w:before="80" w:after="0"/>
      </w:pPr>
      <w:r>
        <w:t>Implemented learning features such as flashcards, pronunciation/listening practice, speaking practice concepts, user authentication, and structured study screens.</w:t>
      </w:r>
    </w:p>
    <w:p w14:paraId="44DA6605" w14:textId="77777777" w:rsidR="00CA2C1D" w:rsidRDefault="00CA2C1D" w:rsidP="00CA2C1D">
      <w:pPr>
        <w:numPr>
          <w:ilvl w:val="0"/>
          <w:numId w:val="11"/>
        </w:numPr>
        <w:spacing w:before="80" w:after="0"/>
      </w:pPr>
      <w:r>
        <w:t xml:space="preserve">Google Play: </w:t>
      </w:r>
      <w:hyperlink r:id="rId9" w:history="1">
        <w:r>
          <w:rPr>
            <w:rStyle w:val="Hyperlink"/>
            <w:color w:val="0563C1"/>
          </w:rPr>
          <w:t>https://play.google.com/store/apps/details?id=com.flashcards.puffin</w:t>
        </w:r>
      </w:hyperlink>
    </w:p>
    <w:p w14:paraId="0910AB4D" w14:textId="77777777" w:rsidR="00151E34" w:rsidRDefault="00151E34" w:rsidP="00BA455A">
      <w:pPr>
        <w:spacing w:after="0"/>
      </w:pPr>
    </w:p>
    <w:p w14:paraId="312FF9AB" w14:textId="5A6C9F28" w:rsidR="00CA2C1D" w:rsidRDefault="00151E34" w:rsidP="00BA455A">
      <w:pPr>
        <w:keepNext/>
        <w:spacing w:before="80" w:after="0"/>
        <w:rPr>
          <w:b/>
          <w:color w:val="366092"/>
          <w:sz w:val="22"/>
        </w:rPr>
      </w:pPr>
      <w:r w:rsidRPr="00151E34">
        <w:rPr>
          <w:b/>
          <w:color w:val="366092"/>
          <w:sz w:val="22"/>
        </w:rPr>
        <w:t>Daily Agenda | Android Application in Development</w:t>
      </w:r>
      <w:r>
        <w:rPr>
          <w:b/>
          <w:color w:val="366092"/>
          <w:sz w:val="22"/>
        </w:rPr>
        <w:t xml:space="preserve"> </w:t>
      </w:r>
      <w:r>
        <w:rPr>
          <w:b/>
          <w:color w:val="366092"/>
          <w:sz w:val="22"/>
        </w:rPr>
        <w:t>| Personal Project</w:t>
      </w:r>
    </w:p>
    <w:p w14:paraId="1D1A1407" w14:textId="6954340D" w:rsidR="00BD57CE" w:rsidRDefault="00BD57CE" w:rsidP="00B13BD0">
      <w:pPr>
        <w:numPr>
          <w:ilvl w:val="0"/>
          <w:numId w:val="10"/>
        </w:numPr>
        <w:spacing w:before="80" w:after="0"/>
      </w:pPr>
      <w:r w:rsidRPr="00BD57CE">
        <w:t>Developing a daily planning Android app focused on agenda organization, reminders, and task management.</w:t>
      </w:r>
      <w:r w:rsidRPr="00BD57CE">
        <w:br/>
        <w:t>Status: In progress.</w:t>
      </w:r>
    </w:p>
    <w:p w14:paraId="1B4D8887" w14:textId="1BB3595F" w:rsidR="00151E34" w:rsidRDefault="00151E34" w:rsidP="00BA455A">
      <w:pPr>
        <w:spacing w:after="0"/>
        <w:rPr>
          <w:b/>
          <w:color w:val="366092"/>
          <w:sz w:val="22"/>
        </w:rPr>
      </w:pPr>
      <w:r w:rsidRPr="00151E34">
        <w:rPr>
          <w:b/>
          <w:color w:val="366092"/>
          <w:sz w:val="22"/>
        </w:rPr>
        <w:t>Key Vault | Android Application in Development</w:t>
      </w:r>
      <w:r>
        <w:rPr>
          <w:b/>
          <w:color w:val="366092"/>
          <w:sz w:val="22"/>
        </w:rPr>
        <w:t xml:space="preserve"> | Personal Project</w:t>
      </w:r>
    </w:p>
    <w:p w14:paraId="652DB609" w14:textId="4D67BDAC" w:rsidR="00BD57CE" w:rsidRPr="00BD57CE" w:rsidRDefault="00BD57CE" w:rsidP="00BA455A">
      <w:pPr>
        <w:numPr>
          <w:ilvl w:val="0"/>
          <w:numId w:val="10"/>
        </w:numPr>
        <w:spacing w:before="80" w:after="0"/>
      </w:pPr>
      <w:r w:rsidRPr="00BD57CE">
        <w:t>Developing a secure Android app focused on storing and organizing sensitive user information.</w:t>
      </w:r>
      <w:r w:rsidRPr="00BD57CE">
        <w:br/>
        <w:t>Status: In progress.</w:t>
      </w:r>
    </w:p>
    <w:p w14:paraId="493CC1DF" w14:textId="77777777" w:rsidR="00015E74" w:rsidRPr="00015E74" w:rsidRDefault="00015E74">
      <w:pPr>
        <w:pBdr>
          <w:bottom w:val="single" w:sz="6" w:space="1" w:color="9FBAD0"/>
        </w:pBdr>
        <w:spacing w:before="120" w:after="60"/>
        <w:rPr>
          <w:b/>
          <w:color w:val="1F4E79"/>
          <w:sz w:val="6"/>
          <w:szCs w:val="6"/>
        </w:rPr>
      </w:pPr>
    </w:p>
    <w:p w14:paraId="5C2081E7" w14:textId="51371566" w:rsidR="00DE592F" w:rsidRDefault="00000000">
      <w:pPr>
        <w:pBdr>
          <w:bottom w:val="single" w:sz="6" w:space="1" w:color="9FBAD0"/>
        </w:pBdr>
        <w:spacing w:before="120" w:after="60"/>
      </w:pPr>
      <w:r>
        <w:rPr>
          <w:b/>
          <w:color w:val="1F4E79"/>
        </w:rPr>
        <w:t>PROFESSIONAL EXPERIENCE</w:t>
      </w:r>
    </w:p>
    <w:p w14:paraId="66246577" w14:textId="00A37B6C" w:rsidR="00DE592F" w:rsidRDefault="00663FFE">
      <w:pPr>
        <w:spacing w:before="80" w:after="0"/>
        <w:rPr>
          <w:i/>
          <w:sz w:val="20"/>
        </w:rPr>
      </w:pPr>
      <w:r>
        <w:rPr>
          <w:b/>
          <w:color w:val="366092"/>
          <w:sz w:val="22"/>
        </w:rPr>
        <w:t xml:space="preserve">Systems </w:t>
      </w:r>
      <w:r w:rsidR="00850827">
        <w:rPr>
          <w:b/>
          <w:color w:val="366092"/>
          <w:sz w:val="22"/>
        </w:rPr>
        <w:t>Engineer</w:t>
      </w:r>
      <w:r w:rsidR="00FA3B15">
        <w:rPr>
          <w:b/>
          <w:color w:val="366092"/>
          <w:sz w:val="22"/>
        </w:rPr>
        <w:t xml:space="preserve"> | RT TECH Inc.</w:t>
      </w:r>
      <w:r w:rsidR="00FA3B15">
        <w:rPr>
          <w:i/>
          <w:sz w:val="20"/>
        </w:rPr>
        <w:t xml:space="preserve">    Feb 2019 – Oct 202</w:t>
      </w:r>
      <w:r w:rsidR="00D10E95">
        <w:rPr>
          <w:i/>
          <w:sz w:val="20"/>
        </w:rPr>
        <w:t>4</w:t>
      </w:r>
    </w:p>
    <w:p w14:paraId="5B00ED57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 w:rsidRPr="00663FFE">
        <w:t xml:space="preserve">Administered and supported Windows Server 2016/2022 environments, ensuring system stability, availability, and security across enterprise infrastructure. </w:t>
      </w:r>
    </w:p>
    <w:p w14:paraId="4D9DFA0C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 w:rsidRPr="00663FFE">
        <w:t xml:space="preserve">Managed and maintained VMware virtual machines, including provisioning, configuration, resource allocation, and performance monitoring. </w:t>
      </w:r>
    </w:p>
    <w:p w14:paraId="408E773A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 w:rsidRPr="00663FFE">
        <w:t xml:space="preserve">Implemented and supported Group Policy Objects (GPOs) to enforce security settings, system configurations, and vulnerability remediation across Windows environments. </w:t>
      </w:r>
    </w:p>
    <w:p w14:paraId="3480AFE2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 w:rsidRPr="00663FFE">
        <w:t xml:space="preserve">Performed vulnerability remediation and server hardening activities following security best practices and compliance standards. </w:t>
      </w:r>
    </w:p>
    <w:p w14:paraId="47E83357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 w:rsidRPr="00663FFE">
        <w:t xml:space="preserve">Supported patch management, system updates, and upgrade activities for Windows servers and enterprise systems to maintain security and operational reliability. </w:t>
      </w:r>
    </w:p>
    <w:p w14:paraId="320659F6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 w:rsidRPr="00663FFE">
        <w:t xml:space="preserve">Troubleshot and resolved L2/L3 Windows infrastructure issues, including OS, performance, connectivity, permissions, and server-related incidents. </w:t>
      </w:r>
    </w:p>
    <w:p w14:paraId="38B6058A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 w:rsidRPr="00663FFE">
        <w:t xml:space="preserve">Provided support for Exchange and Microsoft 365 / Office 365 issues, including mail access, Outlook connectivity, and user-related administration tasks. </w:t>
      </w:r>
    </w:p>
    <w:p w14:paraId="39FF4A70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 w:rsidRPr="00663FFE">
        <w:t xml:space="preserve">Managed Active Directory administration tasks such as user accounts, permissions, password resets, group membership, and access control. </w:t>
      </w:r>
    </w:p>
    <w:p w14:paraId="11D77339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 w:rsidRPr="00663FFE">
        <w:t xml:space="preserve">Monitored system health, including CPU, memory, disk, and network utilization, and performed corrective actions to optimize performance and uptime. </w:t>
      </w:r>
    </w:p>
    <w:p w14:paraId="116BFE98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 w:rsidRPr="00663FFE">
        <w:t xml:space="preserve">Created and maintained technical documentation, troubleshooting procedures, and support records to improve operational efficiency and knowledge sharing. </w:t>
      </w:r>
    </w:p>
    <w:p w14:paraId="7712B920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 w:rsidRPr="00663FFE">
        <w:t xml:space="preserve">Collaborated with support teams and stakeholders to resolve escalated incidents, support production environments, and meet service expectations. </w:t>
      </w:r>
    </w:p>
    <w:p w14:paraId="3494C713" w14:textId="6C5A482C" w:rsidR="00663FFE" w:rsidRPr="00663FFE" w:rsidRDefault="00663FFE" w:rsidP="00663FFE">
      <w:pPr>
        <w:numPr>
          <w:ilvl w:val="0"/>
          <w:numId w:val="10"/>
        </w:numPr>
        <w:spacing w:before="80" w:after="0"/>
      </w:pPr>
      <w:r w:rsidRPr="00663FFE">
        <w:t xml:space="preserve">Provided mentorship and technical guidance to junior team members during troubleshooting and daily support operations. </w:t>
      </w:r>
    </w:p>
    <w:p w14:paraId="5FFD7CEE" w14:textId="77777777" w:rsidR="00DE592F" w:rsidRDefault="00000000">
      <w:pPr>
        <w:spacing w:before="80" w:after="0"/>
      </w:pPr>
      <w:r>
        <w:rPr>
          <w:b/>
          <w:color w:val="366092"/>
          <w:sz w:val="22"/>
        </w:rPr>
        <w:lastRenderedPageBreak/>
        <w:t>Process Engineer | Petroleum Refinery</w:t>
      </w:r>
      <w:r>
        <w:rPr>
          <w:i/>
          <w:sz w:val="20"/>
        </w:rPr>
        <w:t xml:space="preserve">    May 2014 – Feb 2019</w:t>
      </w:r>
    </w:p>
    <w:p w14:paraId="1AAE9C11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Coordinated operational information and supported process documentation for plant activities across multiple departments.</w:t>
      </w:r>
    </w:p>
    <w:p w14:paraId="37A5F757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Prepared technical and routine reports to support monitoring, compliance, and decision-making.</w:t>
      </w:r>
    </w:p>
    <w:p w14:paraId="750EA329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Maintained process records and collaborated with teams to improve workflow efficiency and control standards.</w:t>
      </w:r>
    </w:p>
    <w:p w14:paraId="4D9664F0" w14:textId="77777777" w:rsidR="00DE592F" w:rsidRDefault="00000000" w:rsidP="00662F6C">
      <w:pPr>
        <w:spacing w:before="80" w:after="0"/>
        <w:jc w:val="both"/>
      </w:pPr>
      <w:r>
        <w:rPr>
          <w:b/>
          <w:color w:val="366092"/>
          <w:sz w:val="22"/>
        </w:rPr>
        <w:t>ERP Analyst | —</w:t>
      </w:r>
      <w:r>
        <w:rPr>
          <w:i/>
          <w:sz w:val="20"/>
        </w:rPr>
        <w:t xml:space="preserve">    Mar 2013 – May 2014</w:t>
      </w:r>
    </w:p>
    <w:p w14:paraId="1DAB2D92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Supported ERP operations, data maintenance, user requests, and testing activities to ensure reliable business system performance.</w:t>
      </w:r>
    </w:p>
    <w:p w14:paraId="4B000079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Assisted with issue resolution, documentation, and coordination of system updates.</w:t>
      </w:r>
    </w:p>
    <w:p w14:paraId="5A1EF1E7" w14:textId="77777777" w:rsidR="00DE592F" w:rsidRDefault="00000000" w:rsidP="00662F6C">
      <w:pPr>
        <w:spacing w:before="80" w:after="0"/>
        <w:jc w:val="both"/>
      </w:pPr>
      <w:r>
        <w:rPr>
          <w:b/>
          <w:color w:val="366092"/>
          <w:sz w:val="22"/>
        </w:rPr>
        <w:t>Computer Trainer | —</w:t>
      </w:r>
      <w:r>
        <w:rPr>
          <w:i/>
          <w:sz w:val="20"/>
        </w:rPr>
        <w:t xml:space="preserve">    Jan 2000 – Mar 2013</w:t>
      </w:r>
    </w:p>
    <w:p w14:paraId="703323DA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Prepared training materials, tracked learner records, and provided user support for computer systems and software.</w:t>
      </w:r>
    </w:p>
    <w:p w14:paraId="74F3427A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Delivered organized administrative and technical support in educational environments.</w:t>
      </w:r>
    </w:p>
    <w:p w14:paraId="334A2BE5" w14:textId="77777777" w:rsidR="00DE592F" w:rsidRDefault="00000000">
      <w:pPr>
        <w:pBdr>
          <w:bottom w:val="single" w:sz="6" w:space="1" w:color="9FBAD0"/>
        </w:pBdr>
        <w:spacing w:before="120" w:after="60"/>
      </w:pPr>
      <w:r>
        <w:rPr>
          <w:b/>
          <w:color w:val="1F4E79"/>
        </w:rPr>
        <w:t>EDUCATION &amp; CERTIFICATIONS</w:t>
      </w:r>
    </w:p>
    <w:p w14:paraId="3F82C77C" w14:textId="77777777" w:rsidR="001C1F30" w:rsidRDefault="001C1F30" w:rsidP="001C1F30">
      <w:pPr>
        <w:spacing w:after="0"/>
        <w:jc w:val="both"/>
      </w:pPr>
      <w:r>
        <w:t xml:space="preserve">  • </w:t>
      </w:r>
      <w:r w:rsidRPr="001C1F30">
        <w:t xml:space="preserve">AEC – </w:t>
      </w:r>
      <w:r w:rsidR="00D13FB0" w:rsidRPr="00D13FB0">
        <w:t>IT Cloud Administration</w:t>
      </w:r>
      <w:r w:rsidRPr="001C1F30">
        <w:t xml:space="preserve"> (In Progress) – Champlain College </w:t>
      </w:r>
      <w:r w:rsidR="00C150CA" w:rsidRPr="00C150CA">
        <w:t>–</w:t>
      </w:r>
      <w:r w:rsidR="00C150CA">
        <w:t xml:space="preserve"> </w:t>
      </w:r>
      <w:r w:rsidRPr="001C1F30">
        <w:t>Saint-Lambert, Q</w:t>
      </w:r>
      <w:r w:rsidR="00D13FB0">
        <w:t>C</w:t>
      </w:r>
      <w:r w:rsidRPr="001C1F30">
        <w:t>, Canada</w:t>
      </w:r>
    </w:p>
    <w:p w14:paraId="172BAAFA" w14:textId="77777777" w:rsidR="00D13FB0" w:rsidRDefault="001C1F30" w:rsidP="00662F6C">
      <w:pPr>
        <w:spacing w:after="0"/>
        <w:ind w:left="317" w:hanging="230"/>
        <w:jc w:val="both"/>
      </w:pPr>
      <w:r>
        <w:t xml:space="preserve">• </w:t>
      </w:r>
      <w:r w:rsidRPr="001C1F30">
        <w:t xml:space="preserve">AEC </w:t>
      </w:r>
      <w:r w:rsidR="00D13FB0" w:rsidRPr="001C1F30">
        <w:t>–</w:t>
      </w:r>
      <w:r w:rsidR="00D13FB0">
        <w:t xml:space="preserve"> </w:t>
      </w:r>
      <w:r w:rsidRPr="001C1F30">
        <w:t>Cybersecurity</w:t>
      </w:r>
      <w:r w:rsidR="00D13FB0">
        <w:t>:</w:t>
      </w:r>
      <w:r w:rsidRPr="001C1F30">
        <w:t xml:space="preserve"> Prevention and Intervention</w:t>
      </w:r>
      <w:r w:rsidR="00D13FB0">
        <w:t xml:space="preserve"> </w:t>
      </w:r>
      <w:r w:rsidR="00D13FB0" w:rsidRPr="001C1F30">
        <w:t>–</w:t>
      </w:r>
      <w:r w:rsidRPr="001C1F30">
        <w:t xml:space="preserve"> </w:t>
      </w:r>
      <w:r w:rsidR="00D13FB0" w:rsidRPr="001C1F30">
        <w:t xml:space="preserve">Champlain College </w:t>
      </w:r>
      <w:r w:rsidR="00C150CA" w:rsidRPr="00C150CA">
        <w:t>–</w:t>
      </w:r>
      <w:r w:rsidR="00C150CA">
        <w:t xml:space="preserve"> </w:t>
      </w:r>
      <w:r w:rsidR="00D13FB0" w:rsidRPr="001C1F30">
        <w:t>Saint-Lambert, Q</w:t>
      </w:r>
      <w:r w:rsidR="00D13FB0">
        <w:t>C</w:t>
      </w:r>
      <w:r w:rsidR="00D13FB0" w:rsidRPr="001C1F30">
        <w:t>, Canada</w:t>
      </w:r>
      <w:r w:rsidR="00D13FB0">
        <w:t xml:space="preserve"> </w:t>
      </w:r>
    </w:p>
    <w:p w14:paraId="014B04E0" w14:textId="77777777" w:rsidR="00DE592F" w:rsidRDefault="00000000" w:rsidP="00662F6C">
      <w:pPr>
        <w:spacing w:after="0"/>
        <w:ind w:left="317" w:hanging="230"/>
        <w:jc w:val="both"/>
      </w:pPr>
      <w:r>
        <w:t>• System Engineer (</w:t>
      </w:r>
      <w:r w:rsidR="00C150CA">
        <w:t>bachelor’s degree</w:t>
      </w:r>
      <w:r>
        <w:t>) – Santiago Mariño Polytechnic University, Venezuela</w:t>
      </w:r>
    </w:p>
    <w:p w14:paraId="3606C6DD" w14:textId="77777777" w:rsidR="00DE592F" w:rsidRDefault="00000000" w:rsidP="00662F6C">
      <w:pPr>
        <w:spacing w:after="0"/>
        <w:ind w:left="317" w:hanging="230"/>
        <w:jc w:val="both"/>
      </w:pPr>
      <w:r>
        <w:t>• Teacher Training (</w:t>
      </w:r>
      <w:r w:rsidR="00C150CA">
        <w:t>bachelor’s degree</w:t>
      </w:r>
      <w:r>
        <w:t>) – National Open University, Venezuela</w:t>
      </w:r>
    </w:p>
    <w:p w14:paraId="3D07DCAF" w14:textId="77777777" w:rsidR="00DE592F" w:rsidRDefault="00000000" w:rsidP="00662F6C">
      <w:pPr>
        <w:spacing w:after="0"/>
        <w:ind w:left="317" w:hanging="230"/>
        <w:jc w:val="both"/>
      </w:pPr>
      <w:r>
        <w:t>• Computer Technician (DEC) – Isaac Newton University Institute, Venezuela</w:t>
      </w:r>
    </w:p>
    <w:p w14:paraId="71AA070E" w14:textId="77777777" w:rsidR="00B21716" w:rsidRDefault="00B21716">
      <w:pPr>
        <w:pBdr>
          <w:bottom w:val="single" w:sz="6" w:space="1" w:color="9FBAD0"/>
        </w:pBdr>
        <w:spacing w:before="120" w:after="60"/>
        <w:rPr>
          <w:b/>
          <w:color w:val="1F4E79"/>
        </w:rPr>
      </w:pPr>
      <w:r>
        <w:rPr>
          <w:rStyle w:val="Strong"/>
        </w:rPr>
        <w:t>Certifications</w:t>
      </w:r>
      <w:r>
        <w:br/>
        <w:t xml:space="preserve">• </w:t>
      </w:r>
      <w:r>
        <w:rPr>
          <w:rStyle w:val="Strong"/>
        </w:rPr>
        <w:t xml:space="preserve">CompTIA </w:t>
      </w:r>
      <w:proofErr w:type="spellStart"/>
      <w:r>
        <w:rPr>
          <w:rStyle w:val="Strong"/>
        </w:rPr>
        <w:t>CySA</w:t>
      </w:r>
      <w:proofErr w:type="spellEnd"/>
      <w:r>
        <w:rPr>
          <w:rStyle w:val="Strong"/>
        </w:rPr>
        <w:t>+</w:t>
      </w:r>
      <w:r>
        <w:t xml:space="preserve"> | Verified Credential ID: 7Q8BVEQ50FQQ1882</w:t>
      </w:r>
      <w:r>
        <w:br/>
        <w:t xml:space="preserve">• </w:t>
      </w:r>
      <w:r>
        <w:rPr>
          <w:rStyle w:val="Strong"/>
        </w:rPr>
        <w:t>CompTIA A+</w:t>
      </w:r>
      <w:r>
        <w:t xml:space="preserve"> | Verified Credential ID: C6LQT9FQ4BVEQ64J</w:t>
      </w:r>
      <w:r>
        <w:br/>
        <w:t xml:space="preserve">• </w:t>
      </w:r>
      <w:r>
        <w:rPr>
          <w:rStyle w:val="Strong"/>
        </w:rPr>
        <w:t>CompTIA Tech+</w:t>
      </w:r>
      <w:r>
        <w:t xml:space="preserve"> | Verified Credential ID: EK360HJ5ZNBEC8LJ</w:t>
      </w:r>
      <w:r>
        <w:br/>
        <w:t xml:space="preserve">• </w:t>
      </w:r>
      <w:r>
        <w:rPr>
          <w:rStyle w:val="Strong"/>
        </w:rPr>
        <w:t>Cisco Certified Network Associate (CCNA)</w:t>
      </w:r>
      <w:r>
        <w:t xml:space="preserve"> | Verified Credential ID: f59e3cac390744c7aa6ed59210520a5c</w:t>
      </w:r>
      <w:r>
        <w:br/>
        <w:t xml:space="preserve">• </w:t>
      </w:r>
      <w:r>
        <w:rPr>
          <w:rStyle w:val="Strong"/>
        </w:rPr>
        <w:t>Microsoft Certified: Azure Security Engineer Associate (AZ-500)</w:t>
      </w:r>
      <w:r>
        <w:t xml:space="preserve"> | </w:t>
      </w:r>
      <w:r w:rsidR="006E121E" w:rsidRPr="006E121E">
        <w:t>Credential ID: 92B71F0AB914408B</w:t>
      </w:r>
      <w:r>
        <w:br/>
        <w:t xml:space="preserve">• </w:t>
      </w:r>
      <w:r>
        <w:rPr>
          <w:rStyle w:val="Strong"/>
        </w:rPr>
        <w:t>Microsoft Certified: Azure Fundamentals (AZ-900)</w:t>
      </w:r>
      <w:r>
        <w:t xml:space="preserve"> | </w:t>
      </w:r>
      <w:r w:rsidR="006E121E" w:rsidRPr="006E121E">
        <w:t>Credential ID: 561978C307D42ED3</w:t>
      </w:r>
    </w:p>
    <w:p w14:paraId="280389F3" w14:textId="558137D2" w:rsidR="00DE592F" w:rsidRDefault="00000000">
      <w:pPr>
        <w:pBdr>
          <w:bottom w:val="single" w:sz="6" w:space="1" w:color="9FBAD0"/>
        </w:pBdr>
        <w:spacing w:before="120" w:after="60"/>
      </w:pPr>
      <w:r>
        <w:rPr>
          <w:b/>
          <w:color w:val="1F4E79"/>
        </w:rPr>
        <w:t>LANGUAGES</w:t>
      </w:r>
    </w:p>
    <w:p w14:paraId="2ACFFD5B" w14:textId="77777777" w:rsidR="00DE592F" w:rsidRDefault="00000000">
      <w:pPr>
        <w:spacing w:after="0"/>
      </w:pPr>
      <w:r>
        <w:t xml:space="preserve">Spanish: </w:t>
      </w:r>
      <w:proofErr w:type="gramStart"/>
      <w:r>
        <w:t>Native  |</w:t>
      </w:r>
      <w:proofErr w:type="gramEnd"/>
      <w:r>
        <w:t xml:space="preserve">  English: </w:t>
      </w:r>
      <w:proofErr w:type="gramStart"/>
      <w:r>
        <w:t>Fluent  |</w:t>
      </w:r>
      <w:proofErr w:type="gramEnd"/>
      <w:r>
        <w:t xml:space="preserve">  French: </w:t>
      </w:r>
      <w:r w:rsidR="006E121E">
        <w:t>Basic</w:t>
      </w:r>
    </w:p>
    <w:sectPr w:rsidR="00DE592F" w:rsidSect="00034616">
      <w:headerReference w:type="default" r:id="rId10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BE103" w14:textId="77777777" w:rsidR="0003174F" w:rsidRDefault="0003174F" w:rsidP="003856D4">
      <w:pPr>
        <w:spacing w:after="0" w:line="240" w:lineRule="auto"/>
      </w:pPr>
      <w:r>
        <w:separator/>
      </w:r>
    </w:p>
  </w:endnote>
  <w:endnote w:type="continuationSeparator" w:id="0">
    <w:p w14:paraId="778B9DF4" w14:textId="77777777" w:rsidR="0003174F" w:rsidRDefault="0003174F" w:rsidP="00385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5459F" w14:textId="77777777" w:rsidR="0003174F" w:rsidRDefault="0003174F" w:rsidP="003856D4">
      <w:pPr>
        <w:spacing w:after="0" w:line="240" w:lineRule="auto"/>
      </w:pPr>
      <w:r>
        <w:separator/>
      </w:r>
    </w:p>
  </w:footnote>
  <w:footnote w:type="continuationSeparator" w:id="0">
    <w:p w14:paraId="2EAE6F4C" w14:textId="77777777" w:rsidR="0003174F" w:rsidRDefault="0003174F" w:rsidP="00385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F2F0" w14:textId="77777777" w:rsidR="003856D4" w:rsidRDefault="003856D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D47B4DF" wp14:editId="42B7FDE5">
              <wp:simplePos x="0" y="0"/>
              <wp:positionH relativeFrom="column">
                <wp:posOffset>-685800</wp:posOffset>
              </wp:positionH>
              <wp:positionV relativeFrom="paragraph">
                <wp:posOffset>-228600</wp:posOffset>
              </wp:positionV>
              <wp:extent cx="1700784" cy="1024128"/>
              <wp:effectExtent l="0" t="0" r="0" b="5080"/>
              <wp:wrapNone/>
              <wp:docPr id="776264329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998252387" name="Rectangle 998252387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6973705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7651671" name="Rectangle 667651671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4DE278E" id="Group 1" o:spid="_x0000_s1026" style="position:absolute;margin-left:-54pt;margin-top:-18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">
              <v:rect id="Rectangle 998252387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" fillcolor="white [3212]" stroked="f" strokeweight="2pt">
                <v:fill opacity="0"/>
              </v:rect>
              <v:shape id="Rectangle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" path="m,l1462822,,910372,376306,,1014481,,xe" fillcolor="#4f81bd [3204]" stroked="f" strokeweight="2pt">
                <v:path arrowok="t" o:connecttype="custom" o:connectlocs="0,0;1463040,0;910508,376493;0,1014984;0,0" o:connectangles="0,0,0,0,0"/>
              </v:shape>
              <v:rect id="Rectangle 667651671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" stroked="f" strokeweight="2pt">
                <v:fill r:id="rId2" o:title="" recolor="t" rotate="t" type="frame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575E74"/>
    <w:multiLevelType w:val="multilevel"/>
    <w:tmpl w:val="A11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370039">
    <w:abstractNumId w:val="8"/>
  </w:num>
  <w:num w:numId="2" w16cid:durableId="1493062356">
    <w:abstractNumId w:val="6"/>
  </w:num>
  <w:num w:numId="3" w16cid:durableId="1897474035">
    <w:abstractNumId w:val="5"/>
  </w:num>
  <w:num w:numId="4" w16cid:durableId="1214391871">
    <w:abstractNumId w:val="4"/>
  </w:num>
  <w:num w:numId="5" w16cid:durableId="903296440">
    <w:abstractNumId w:val="7"/>
  </w:num>
  <w:num w:numId="6" w16cid:durableId="532037137">
    <w:abstractNumId w:val="3"/>
  </w:num>
  <w:num w:numId="7" w16cid:durableId="21252763">
    <w:abstractNumId w:val="2"/>
  </w:num>
  <w:num w:numId="8" w16cid:durableId="2086688031">
    <w:abstractNumId w:val="1"/>
  </w:num>
  <w:num w:numId="9" w16cid:durableId="1808427828">
    <w:abstractNumId w:val="0"/>
  </w:num>
  <w:num w:numId="10" w16cid:durableId="2096199965">
    <w:abstractNumId w:val="9"/>
  </w:num>
  <w:num w:numId="11" w16cid:durableId="8330912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74"/>
    <w:rsid w:val="0003174F"/>
    <w:rsid w:val="00034616"/>
    <w:rsid w:val="000567BB"/>
    <w:rsid w:val="0006063C"/>
    <w:rsid w:val="000759CB"/>
    <w:rsid w:val="00086573"/>
    <w:rsid w:val="000968BE"/>
    <w:rsid w:val="000B7585"/>
    <w:rsid w:val="000C2674"/>
    <w:rsid w:val="00144A9F"/>
    <w:rsid w:val="0015074B"/>
    <w:rsid w:val="00151E34"/>
    <w:rsid w:val="001C1F30"/>
    <w:rsid w:val="00235C32"/>
    <w:rsid w:val="00274662"/>
    <w:rsid w:val="0029639D"/>
    <w:rsid w:val="002A4E7F"/>
    <w:rsid w:val="002C0C63"/>
    <w:rsid w:val="002C1ECC"/>
    <w:rsid w:val="002D2A29"/>
    <w:rsid w:val="002D4D83"/>
    <w:rsid w:val="0032460E"/>
    <w:rsid w:val="00326F90"/>
    <w:rsid w:val="003328AC"/>
    <w:rsid w:val="003369E0"/>
    <w:rsid w:val="003856D4"/>
    <w:rsid w:val="003A6480"/>
    <w:rsid w:val="003B3A20"/>
    <w:rsid w:val="00491151"/>
    <w:rsid w:val="004A293A"/>
    <w:rsid w:val="00571323"/>
    <w:rsid w:val="005F27A7"/>
    <w:rsid w:val="005F27BD"/>
    <w:rsid w:val="00646B88"/>
    <w:rsid w:val="00662F6C"/>
    <w:rsid w:val="00663FFE"/>
    <w:rsid w:val="006719DF"/>
    <w:rsid w:val="006C259E"/>
    <w:rsid w:val="006E121E"/>
    <w:rsid w:val="006E6A60"/>
    <w:rsid w:val="00757350"/>
    <w:rsid w:val="007A7DC8"/>
    <w:rsid w:val="007B4242"/>
    <w:rsid w:val="007C0A0F"/>
    <w:rsid w:val="00850827"/>
    <w:rsid w:val="008E2901"/>
    <w:rsid w:val="00995A67"/>
    <w:rsid w:val="009D0D42"/>
    <w:rsid w:val="009E565F"/>
    <w:rsid w:val="009F3811"/>
    <w:rsid w:val="00A12A99"/>
    <w:rsid w:val="00A614B2"/>
    <w:rsid w:val="00AA1D8D"/>
    <w:rsid w:val="00AE63A3"/>
    <w:rsid w:val="00B13BD0"/>
    <w:rsid w:val="00B21716"/>
    <w:rsid w:val="00B3292F"/>
    <w:rsid w:val="00B47730"/>
    <w:rsid w:val="00B67A40"/>
    <w:rsid w:val="00B70C8D"/>
    <w:rsid w:val="00B71C9D"/>
    <w:rsid w:val="00B9377A"/>
    <w:rsid w:val="00BA455A"/>
    <w:rsid w:val="00BB568F"/>
    <w:rsid w:val="00BC3A3B"/>
    <w:rsid w:val="00BD57CE"/>
    <w:rsid w:val="00C150CA"/>
    <w:rsid w:val="00CA2C1D"/>
    <w:rsid w:val="00CB0664"/>
    <w:rsid w:val="00CB31CC"/>
    <w:rsid w:val="00CC5136"/>
    <w:rsid w:val="00CD43C2"/>
    <w:rsid w:val="00CD4E6A"/>
    <w:rsid w:val="00D03B2E"/>
    <w:rsid w:val="00D10E95"/>
    <w:rsid w:val="00D12E86"/>
    <w:rsid w:val="00D13FB0"/>
    <w:rsid w:val="00D1486D"/>
    <w:rsid w:val="00D273DC"/>
    <w:rsid w:val="00DA7EC7"/>
    <w:rsid w:val="00DC3AB5"/>
    <w:rsid w:val="00DD3560"/>
    <w:rsid w:val="00DD63B2"/>
    <w:rsid w:val="00DE4045"/>
    <w:rsid w:val="00DE592F"/>
    <w:rsid w:val="00E20F27"/>
    <w:rsid w:val="00E43FE1"/>
    <w:rsid w:val="00EA2C55"/>
    <w:rsid w:val="00F37F74"/>
    <w:rsid w:val="00F51057"/>
    <w:rsid w:val="00F903AE"/>
    <w:rsid w:val="00FA3B15"/>
    <w:rsid w:val="00FC693F"/>
    <w:rsid w:val="00FD7204"/>
    <w:rsid w:val="00FE3679"/>
    <w:rsid w:val="00FE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80CB28"/>
  <w14:defaultImageDpi w14:val="300"/>
  <w15:docId w15:val="{195CECFE-2EDB-4045-A386-C8B5BF63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2C1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9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motely-x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com.flashcards.puff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franklyn vasquez</cp:lastModifiedBy>
  <cp:revision>52</cp:revision>
  <cp:lastPrinted>2026-05-27T23:51:00Z</cp:lastPrinted>
  <dcterms:created xsi:type="dcterms:W3CDTF">2013-12-23T23:15:00Z</dcterms:created>
  <dcterms:modified xsi:type="dcterms:W3CDTF">2026-05-28T00:00:00Z</dcterms:modified>
  <cp:category/>
</cp:coreProperties>
</file>