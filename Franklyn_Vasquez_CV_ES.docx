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05BF" w14:textId="77777777" w:rsidR="00DE592F" w:rsidRPr="00662F6C" w:rsidRDefault="00000000" w:rsidP="00F51057">
      <w:pPr>
        <w:spacing w:line="240" w:lineRule="auto"/>
        <w:jc w:val="center"/>
        <w:rPr>
          <w:lang w:val="fr-CA"/>
        </w:rPr>
      </w:pPr>
      <w:r w:rsidRPr="00662F6C">
        <w:rPr>
          <w:lang w:val="fr-CA"/>
        </w:rPr>
        <w:t>Franklyn Jose Vasquez Marin</w:t>
      </w:r>
    </w:p>
    <w:p w14:paraId="13BB5E76" w14:textId="28D1137A" w:rsidR="00DE592F" w:rsidRPr="00662F6C" w:rsidRDefault="00000000" w:rsidP="00F51057">
      <w:pPr>
        <w:spacing w:line="240" w:lineRule="auto"/>
        <w:jc w:val="center"/>
        <w:rPr>
          <w:lang w:val="fr-CA"/>
        </w:rPr>
      </w:pPr>
      <w:r w:rsidRPr="00662F6C">
        <w:rPr>
          <w:sz w:val="19"/>
          <w:lang w:val="fr-CA"/>
        </w:rPr>
        <w:t xml:space="preserve">Longueuil, Québec, </w:t>
      </w:r>
      <w:proofErr w:type="gramStart"/>
      <w:r w:rsidRPr="00662F6C">
        <w:rPr>
          <w:sz w:val="19"/>
          <w:lang w:val="fr-CA"/>
        </w:rPr>
        <w:t>Canada  |</w:t>
      </w:r>
      <w:proofErr w:type="gramEnd"/>
      <w:r w:rsidRPr="00662F6C">
        <w:rPr>
          <w:sz w:val="19"/>
          <w:lang w:val="fr-CA"/>
        </w:rPr>
        <w:t xml:space="preserve"> vasquezfu@gmail.com</w:t>
      </w:r>
    </w:p>
    <w:p w14:paraId="162381E7" w14:textId="4BB9CDAD" w:rsidR="00DE592F" w:rsidRDefault="00000000" w:rsidP="00F51057">
      <w:pPr>
        <w:spacing w:line="240" w:lineRule="auto"/>
        <w:jc w:val="center"/>
        <w:rPr>
          <w:sz w:val="18"/>
        </w:rPr>
      </w:pPr>
      <w:r>
        <w:rPr>
          <w:sz w:val="18"/>
        </w:rPr>
        <w:t xml:space="preserve">LinkedIn: </w:t>
      </w:r>
      <w:hyperlink r:id="rId8" w:history="1">
        <w:r w:rsidR="005920E0" w:rsidRPr="000D2866">
          <w:rPr>
            <w:rStyle w:val="Hyperlink"/>
            <w:color w:val="0563C1"/>
          </w:rPr>
          <w:t>https://www.linkedin.com/in/franklynvasquez</w:t>
        </w:r>
      </w:hyperlink>
    </w:p>
    <w:p w14:paraId="627FBC81" w14:textId="65C2E57E" w:rsidR="005920E0" w:rsidRPr="000D2866" w:rsidRDefault="005920E0" w:rsidP="00F51057">
      <w:pPr>
        <w:spacing w:line="240" w:lineRule="auto"/>
        <w:jc w:val="center"/>
        <w:rPr>
          <w:sz w:val="18"/>
          <w:lang w:val="es-VE"/>
        </w:rPr>
      </w:pPr>
      <w:proofErr w:type="gramStart"/>
      <w:r w:rsidRPr="000D2866">
        <w:rPr>
          <w:sz w:val="18"/>
          <w:lang w:val="es-VE"/>
        </w:rPr>
        <w:t>Portfolio</w:t>
      </w:r>
      <w:proofErr w:type="gramEnd"/>
      <w:r w:rsidRPr="000D2866">
        <w:rPr>
          <w:sz w:val="18"/>
          <w:lang w:val="es-VE"/>
        </w:rPr>
        <w:t xml:space="preserve">: </w:t>
      </w:r>
      <w:hyperlink r:id="rId9" w:history="1">
        <w:r w:rsidRPr="00AA05C5">
          <w:rPr>
            <w:rStyle w:val="Hyperlink"/>
            <w:color w:val="0563C1"/>
            <w:lang w:val="es-VE"/>
          </w:rPr>
          <w:t>https://www.franklynvasquez.com</w:t>
        </w:r>
      </w:hyperlink>
    </w:p>
    <w:p w14:paraId="43D75A35" w14:textId="71CBB66B" w:rsidR="00A75A78" w:rsidRPr="005920E0" w:rsidRDefault="00A75A78" w:rsidP="00A75A78">
      <w:pPr>
        <w:pBdr>
          <w:bottom w:val="single" w:sz="6" w:space="1" w:color="9FBAD0"/>
        </w:pBdr>
        <w:spacing w:before="120" w:after="60"/>
        <w:jc w:val="center"/>
        <w:rPr>
          <w:b/>
          <w:color w:val="1F4E79"/>
          <w:sz w:val="25"/>
          <w:lang w:val="es-VE"/>
        </w:rPr>
      </w:pPr>
      <w:r w:rsidRPr="005920E0">
        <w:rPr>
          <w:b/>
          <w:color w:val="1F4E79"/>
          <w:sz w:val="25"/>
          <w:lang w:val="es-VE"/>
        </w:rPr>
        <w:t>Ingeniero de sistemas | Infraestructura TI | Administración en la nube | Ciberseguridad</w:t>
      </w:r>
    </w:p>
    <w:p w14:paraId="5963FF5F" w14:textId="64CA66D1" w:rsidR="00DE592F" w:rsidRPr="005920E0" w:rsidRDefault="00000000">
      <w:pPr>
        <w:pBdr>
          <w:bottom w:val="single" w:sz="6" w:space="1" w:color="9FBAD0"/>
        </w:pBdr>
        <w:spacing w:before="120" w:after="60"/>
        <w:rPr>
          <w:lang w:val="es-VE"/>
        </w:rPr>
      </w:pPr>
      <w:r w:rsidRPr="005920E0">
        <w:rPr>
          <w:b/>
          <w:color w:val="1F4E79"/>
          <w:lang w:val="es-VE"/>
        </w:rPr>
        <w:t>RESUMEN PROFESIONAL</w:t>
      </w:r>
    </w:p>
    <w:p w14:paraId="1D32726D" w14:textId="77777777" w:rsidR="002C0C63" w:rsidRPr="005920E0" w:rsidRDefault="002C0C63" w:rsidP="002C0C63">
      <w:pPr>
        <w:pBdr>
          <w:bottom w:val="single" w:sz="6" w:space="1" w:color="9FBAD0"/>
        </w:pBdr>
        <w:spacing w:before="120" w:after="60"/>
        <w:jc w:val="both"/>
        <w:rPr>
          <w:lang w:val="es-VE"/>
        </w:rPr>
      </w:pPr>
      <w:r w:rsidRPr="005920E0">
        <w:rPr>
          <w:lang w:val="es-VE"/>
        </w:rPr>
        <w:t xml:space="preserve">Ingeniero de sistemas con más de 5 años de experiencia en infraestructura TI, administración en la nube, virtualización, ciberseguridad, herramientas DevOps y soporte empresarial. Experiencia con Windows Server, VMware, Active </w:t>
      </w:r>
      <w:proofErr w:type="spellStart"/>
      <w:r w:rsidRPr="005920E0">
        <w:rPr>
          <w:lang w:val="es-VE"/>
        </w:rPr>
        <w:t>Directory</w:t>
      </w:r>
      <w:proofErr w:type="spellEnd"/>
      <w:r w:rsidRPr="005920E0">
        <w:rPr>
          <w:lang w:val="es-VE"/>
        </w:rPr>
        <w:t xml:space="preserve">, GPO, Linux, plataformas en la nube, GitHub, Docker, </w:t>
      </w:r>
      <w:proofErr w:type="spellStart"/>
      <w:r w:rsidRPr="005920E0">
        <w:rPr>
          <w:lang w:val="es-VE"/>
        </w:rPr>
        <w:t>Kubernetes</w:t>
      </w:r>
      <w:proofErr w:type="spellEnd"/>
      <w:r w:rsidRPr="005920E0">
        <w:rPr>
          <w:lang w:val="es-VE"/>
        </w:rPr>
        <w:t>, CI/CD, SQL y desarrollo de aplicaciones. Los proyectos personales prácticos incluyen aplicaciones Android publicadas, que demuestran desarrollo de software, entrega de productos, integración de sistemas y diseño centrado en el usuario. Sólida experiencia en documentación técnica, solución de problemas, capacitación de personal y prestación de servicios TI.</w:t>
      </w:r>
    </w:p>
    <w:p w14:paraId="7F9BE56C" w14:textId="77777777" w:rsidR="005F27BD" w:rsidRPr="005F27BD" w:rsidRDefault="005F27BD" w:rsidP="005F27BD">
      <w:pPr>
        <w:pBdr>
          <w:bottom w:val="single" w:sz="6" w:space="1" w:color="9FBAD0"/>
        </w:pBdr>
        <w:spacing w:before="120" w:after="60"/>
        <w:rPr>
          <w:b/>
          <w:color w:val="1F4E79"/>
        </w:rPr>
      </w:pPr>
      <w:r w:rsidRPr="005F27BD">
        <w:rPr>
          <w:b/>
          <w:color w:val="1F4E79"/>
        </w:rPr>
        <w:t>COMPETENCIAS PRINCIPALES</w:t>
      </w:r>
    </w:p>
    <w:tbl>
      <w:tblPr>
        <w:tblW w:w="0" w:type="auto"/>
        <w:jc w:val="center"/>
        <w:tblBorders>
          <w:top w:val="single" w:sz="4" w:space="0" w:color="D9E1F2"/>
          <w:left w:val="single" w:sz="4" w:space="0" w:color="D9E1F2"/>
          <w:bottom w:val="single" w:sz="4" w:space="0" w:color="D9E1F2"/>
          <w:right w:val="single" w:sz="4" w:space="0" w:color="D9E1F2"/>
          <w:insideH w:val="single" w:sz="4" w:space="0" w:color="D9E1F2"/>
          <w:insideV w:val="single" w:sz="4" w:space="0" w:color="D9E1F2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3175"/>
        <w:gridCol w:w="3175"/>
      </w:tblGrid>
      <w:tr w:rsidR="005F27BD" w:rsidRPr="005F27BD" w14:paraId="5F96BEB8" w14:textId="77777777">
        <w:trPr>
          <w:trHeight w:val="297"/>
          <w:jc w:val="center"/>
        </w:trPr>
        <w:tc>
          <w:tcPr>
            <w:tcW w:w="3175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  <w:hideMark/>
          </w:tcPr>
          <w:p w14:paraId="1ABD514E" w14:textId="77777777" w:rsidR="005F27BD" w:rsidRPr="005F27BD" w:rsidRDefault="005F27BD" w:rsidP="005F27BD">
            <w:r w:rsidRPr="005F27BD">
              <w:t>Windows Server 2016/2022</w:t>
            </w:r>
          </w:p>
        </w:tc>
        <w:tc>
          <w:tcPr>
            <w:tcW w:w="3175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  <w:hideMark/>
          </w:tcPr>
          <w:p w14:paraId="6BE4D48E" w14:textId="77777777" w:rsidR="005F27BD" w:rsidRPr="005F27BD" w:rsidRDefault="005F27BD" w:rsidP="005F27BD">
            <w:r w:rsidRPr="005F27BD">
              <w:t>Active Directory y GPO</w:t>
            </w:r>
          </w:p>
        </w:tc>
        <w:tc>
          <w:tcPr>
            <w:tcW w:w="3175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  <w:hideMark/>
          </w:tcPr>
          <w:p w14:paraId="44BB46C5" w14:textId="77777777" w:rsidR="005F27BD" w:rsidRPr="005F27BD" w:rsidRDefault="005F27BD" w:rsidP="005F27BD">
            <w:r w:rsidRPr="005F27BD">
              <w:t xml:space="preserve">VMware / </w:t>
            </w:r>
            <w:proofErr w:type="spellStart"/>
            <w:r w:rsidRPr="005F27BD">
              <w:t>Virtualización</w:t>
            </w:r>
            <w:proofErr w:type="spellEnd"/>
          </w:p>
        </w:tc>
      </w:tr>
      <w:tr w:rsidR="005F27BD" w:rsidRPr="005F27BD" w14:paraId="64F1F447" w14:textId="77777777">
        <w:trPr>
          <w:trHeight w:val="501"/>
          <w:jc w:val="center"/>
        </w:trPr>
        <w:tc>
          <w:tcPr>
            <w:tcW w:w="3175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  <w:hideMark/>
          </w:tcPr>
          <w:p w14:paraId="351F79CD" w14:textId="77777777" w:rsidR="005F27BD" w:rsidRPr="005F27BD" w:rsidRDefault="005F27BD" w:rsidP="005F27BD">
            <w:r w:rsidRPr="005F27BD">
              <w:t>Nube, DevOps y GitHub</w:t>
            </w:r>
          </w:p>
        </w:tc>
        <w:tc>
          <w:tcPr>
            <w:tcW w:w="3175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  <w:hideMark/>
          </w:tcPr>
          <w:p w14:paraId="139088F7" w14:textId="77777777" w:rsidR="005F27BD" w:rsidRPr="005F27BD" w:rsidRDefault="005F27BD" w:rsidP="005F27BD">
            <w:proofErr w:type="spellStart"/>
            <w:r w:rsidRPr="005F27BD">
              <w:t>Prestación</w:t>
            </w:r>
            <w:proofErr w:type="spellEnd"/>
            <w:r w:rsidRPr="005F27BD">
              <w:t xml:space="preserve"> de </w:t>
            </w:r>
            <w:proofErr w:type="spellStart"/>
            <w:r w:rsidRPr="005F27BD">
              <w:t>servicios</w:t>
            </w:r>
            <w:proofErr w:type="spellEnd"/>
            <w:r w:rsidRPr="005F27BD">
              <w:t xml:space="preserve"> TI</w:t>
            </w:r>
          </w:p>
        </w:tc>
        <w:tc>
          <w:tcPr>
            <w:tcW w:w="3175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  <w:hideMark/>
          </w:tcPr>
          <w:p w14:paraId="2AE316E4" w14:textId="77777777" w:rsidR="005F27BD" w:rsidRPr="005F27BD" w:rsidRDefault="005F27BD" w:rsidP="005F27BD">
            <w:r w:rsidRPr="005F27BD">
              <w:t xml:space="preserve">Desarrollo de </w:t>
            </w:r>
            <w:proofErr w:type="spellStart"/>
            <w:r w:rsidRPr="005F27BD">
              <w:t>aplicaciones</w:t>
            </w:r>
            <w:proofErr w:type="spellEnd"/>
          </w:p>
        </w:tc>
      </w:tr>
      <w:tr w:rsidR="005F27BD" w:rsidRPr="005F27BD" w14:paraId="2339C275" w14:textId="77777777">
        <w:trPr>
          <w:jc w:val="center"/>
        </w:trPr>
        <w:tc>
          <w:tcPr>
            <w:tcW w:w="3175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hideMark/>
          </w:tcPr>
          <w:p w14:paraId="313544A0" w14:textId="77777777" w:rsidR="005F27BD" w:rsidRPr="005F27BD" w:rsidRDefault="005F27BD" w:rsidP="005F27BD">
            <w:proofErr w:type="spellStart"/>
            <w:r w:rsidRPr="005F27BD">
              <w:t>Fortalecimiento</w:t>
            </w:r>
            <w:proofErr w:type="spellEnd"/>
            <w:r w:rsidRPr="005F27BD">
              <w:t xml:space="preserve"> de </w:t>
            </w:r>
            <w:proofErr w:type="spellStart"/>
            <w:r w:rsidRPr="005F27BD">
              <w:t>seguridad</w:t>
            </w:r>
            <w:proofErr w:type="spellEnd"/>
          </w:p>
        </w:tc>
        <w:tc>
          <w:tcPr>
            <w:tcW w:w="3175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hideMark/>
          </w:tcPr>
          <w:p w14:paraId="63967920" w14:textId="77777777" w:rsidR="005F27BD" w:rsidRPr="005F27BD" w:rsidRDefault="005F27BD" w:rsidP="005F27BD">
            <w:proofErr w:type="spellStart"/>
            <w:r w:rsidRPr="005F27BD">
              <w:t>Integración</w:t>
            </w:r>
            <w:proofErr w:type="spellEnd"/>
            <w:r w:rsidRPr="005F27BD">
              <w:t xml:space="preserve"> de </w:t>
            </w:r>
            <w:proofErr w:type="spellStart"/>
            <w:r w:rsidRPr="005F27BD">
              <w:t>sistemas</w:t>
            </w:r>
            <w:proofErr w:type="spellEnd"/>
          </w:p>
        </w:tc>
        <w:tc>
          <w:tcPr>
            <w:tcW w:w="3175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hideMark/>
          </w:tcPr>
          <w:p w14:paraId="1EB1BA03" w14:textId="77777777" w:rsidR="005F27BD" w:rsidRPr="005F27BD" w:rsidRDefault="005F27BD" w:rsidP="005F27BD">
            <w:proofErr w:type="spellStart"/>
            <w:r w:rsidRPr="005F27BD">
              <w:t>Capacitación</w:t>
            </w:r>
            <w:proofErr w:type="spellEnd"/>
            <w:r w:rsidRPr="005F27BD">
              <w:t xml:space="preserve"> </w:t>
            </w:r>
            <w:proofErr w:type="spellStart"/>
            <w:r w:rsidRPr="005F27BD">
              <w:t>técnica</w:t>
            </w:r>
            <w:proofErr w:type="spellEnd"/>
          </w:p>
        </w:tc>
      </w:tr>
    </w:tbl>
    <w:p w14:paraId="467FFB6B" w14:textId="53221B5E" w:rsidR="006C259E" w:rsidRDefault="00CD43C2">
      <w:pPr>
        <w:pBdr>
          <w:bottom w:val="single" w:sz="6" w:space="1" w:color="9FBAD0"/>
        </w:pBdr>
        <w:spacing w:before="120" w:after="60"/>
        <w:rPr>
          <w:b/>
          <w:color w:val="1F4E79"/>
        </w:rPr>
      </w:pPr>
      <w:r w:rsidRPr="00CD43C2">
        <w:rPr>
          <w:b/>
          <w:color w:val="1F4E79"/>
        </w:rPr>
        <w:t>HABILIDADES TÉCNICAS</w:t>
      </w:r>
    </w:p>
    <w:p w14:paraId="77052448" w14:textId="5E80CDBF" w:rsidR="006C259E" w:rsidRPr="006C259E" w:rsidRDefault="006C259E" w:rsidP="00CD43C2">
      <w:pPr>
        <w:pBdr>
          <w:bottom w:val="single" w:sz="6" w:space="1" w:color="9FBAD0"/>
        </w:pBdr>
        <w:tabs>
          <w:tab w:val="left" w:pos="3188"/>
        </w:tabs>
        <w:spacing w:after="0"/>
        <w:rPr>
          <w:b/>
          <w:color w:val="366092"/>
          <w:sz w:val="22"/>
        </w:rPr>
      </w:pPr>
      <w:r w:rsidRPr="006C259E">
        <w:rPr>
          <w:b/>
          <w:color w:val="366092"/>
          <w:sz w:val="22"/>
        </w:rPr>
        <w:t xml:space="preserve">• </w:t>
      </w:r>
      <w:proofErr w:type="spellStart"/>
      <w:r w:rsidRPr="006C259E">
        <w:rPr>
          <w:b/>
          <w:color w:val="366092"/>
          <w:sz w:val="22"/>
        </w:rPr>
        <w:t>Plataformas</w:t>
      </w:r>
      <w:proofErr w:type="spellEnd"/>
      <w:r w:rsidRPr="006C259E">
        <w:rPr>
          <w:b/>
          <w:color w:val="366092"/>
          <w:sz w:val="22"/>
        </w:rPr>
        <w:t xml:space="preserve"> </w:t>
      </w:r>
      <w:proofErr w:type="spellStart"/>
      <w:r w:rsidRPr="006C259E">
        <w:rPr>
          <w:b/>
          <w:color w:val="366092"/>
          <w:sz w:val="22"/>
        </w:rPr>
        <w:t>en</w:t>
      </w:r>
      <w:proofErr w:type="spellEnd"/>
      <w:r w:rsidRPr="006C259E">
        <w:rPr>
          <w:b/>
          <w:color w:val="366092"/>
          <w:sz w:val="22"/>
        </w:rPr>
        <w:t xml:space="preserve"> la </w:t>
      </w:r>
      <w:proofErr w:type="spellStart"/>
      <w:r w:rsidRPr="006C259E">
        <w:rPr>
          <w:b/>
          <w:color w:val="366092"/>
          <w:sz w:val="22"/>
        </w:rPr>
        <w:t>nube</w:t>
      </w:r>
      <w:proofErr w:type="spellEnd"/>
      <w:r w:rsidRPr="006C259E">
        <w:rPr>
          <w:b/>
          <w:color w:val="366092"/>
          <w:sz w:val="22"/>
        </w:rPr>
        <w:t>:</w:t>
      </w:r>
      <w:r w:rsidRPr="006C259E">
        <w:rPr>
          <w:b/>
          <w:color w:val="366092"/>
          <w:sz w:val="22"/>
        </w:rPr>
        <w:tab/>
      </w:r>
    </w:p>
    <w:p w14:paraId="1B4DC58F" w14:textId="59C030B5" w:rsidR="006C259E" w:rsidRPr="005920E0" w:rsidRDefault="006C259E" w:rsidP="006C259E">
      <w:pPr>
        <w:pBdr>
          <w:bottom w:val="single" w:sz="6" w:space="1" w:color="9FBAD0"/>
        </w:pBdr>
        <w:spacing w:after="0"/>
        <w:rPr>
          <w:lang w:val="es-VE"/>
        </w:rPr>
      </w:pPr>
      <w:r w:rsidRPr="005920E0">
        <w:rPr>
          <w:lang w:val="es-VE"/>
        </w:rPr>
        <w:t xml:space="preserve">AWS (EC2, IAM, VPC, grupos de seguridad), Microsoft Azure (máquinas virtuales, redes), Google Cloud </w:t>
      </w:r>
      <w:proofErr w:type="spellStart"/>
      <w:r w:rsidRPr="005920E0">
        <w:rPr>
          <w:lang w:val="es-VE"/>
        </w:rPr>
        <w:t>Platform</w:t>
      </w:r>
      <w:proofErr w:type="spellEnd"/>
      <w:r w:rsidRPr="005920E0">
        <w:rPr>
          <w:lang w:val="es-VE"/>
        </w:rPr>
        <w:t>.</w:t>
      </w:r>
    </w:p>
    <w:p w14:paraId="60BB254C" w14:textId="77777777" w:rsidR="006C259E" w:rsidRPr="005920E0" w:rsidRDefault="006C259E" w:rsidP="006C259E">
      <w:pPr>
        <w:pBdr>
          <w:bottom w:val="single" w:sz="6" w:space="1" w:color="9FBAD0"/>
        </w:pBdr>
        <w:spacing w:after="0"/>
        <w:rPr>
          <w:b/>
          <w:color w:val="366092"/>
          <w:sz w:val="22"/>
          <w:lang w:val="es-VE"/>
        </w:rPr>
      </w:pPr>
      <w:r w:rsidRPr="005920E0">
        <w:rPr>
          <w:b/>
          <w:color w:val="366092"/>
          <w:sz w:val="22"/>
          <w:lang w:val="es-VE"/>
        </w:rPr>
        <w:t>• DevOps y herramientas:</w:t>
      </w:r>
    </w:p>
    <w:p w14:paraId="0692C049" w14:textId="10634EE2" w:rsidR="006C259E" w:rsidRPr="005920E0" w:rsidRDefault="006C259E" w:rsidP="006C259E">
      <w:pPr>
        <w:pBdr>
          <w:bottom w:val="single" w:sz="6" w:space="1" w:color="9FBAD0"/>
        </w:pBdr>
        <w:spacing w:after="0"/>
        <w:rPr>
          <w:lang w:val="es-VE"/>
        </w:rPr>
      </w:pPr>
      <w:r>
        <w:rPr>
          <w:lang w:val="es-VE"/>
        </w:rPr>
        <w:t>Docker, Kubernetes, Jenkins, Ansible, Git, GitHub, canalizaciones CI/CD.</w:t>
      </w:r>
    </w:p>
    <w:p w14:paraId="4B80A119" w14:textId="77777777" w:rsidR="00CA2C1D" w:rsidRPr="005920E0" w:rsidRDefault="00CA2C1D" w:rsidP="00CA2C1D">
      <w:pPr>
        <w:keepNext/>
        <w:pBdr>
          <w:bottom w:val="single" w:sz="6" w:space="1" w:color="9FBAD0"/>
        </w:pBdr>
        <w:spacing w:after="0"/>
        <w:rPr>
          <w:b/>
          <w:color w:val="366092"/>
          <w:sz w:val="22"/>
          <w:lang w:val="es-VE"/>
        </w:rPr>
      </w:pPr>
      <w:r w:rsidRPr="005920E0">
        <w:rPr>
          <w:b/>
          <w:color w:val="366092"/>
          <w:sz w:val="22"/>
          <w:lang w:val="es-VE"/>
        </w:rPr>
        <w:t>• Datos e informes:</w:t>
      </w:r>
    </w:p>
    <w:p w14:paraId="1348E59F" w14:textId="0D8B8617" w:rsidR="00CA2C1D" w:rsidRPr="005920E0" w:rsidRDefault="00CA2C1D" w:rsidP="006C259E">
      <w:pPr>
        <w:pBdr>
          <w:bottom w:val="single" w:sz="6" w:space="1" w:color="9FBAD0"/>
        </w:pBdr>
        <w:spacing w:after="0"/>
        <w:rPr>
          <w:lang w:val="es-VE"/>
        </w:rPr>
      </w:pPr>
      <w:r w:rsidRPr="005920E0">
        <w:rPr>
          <w:lang w:val="es-VE"/>
        </w:rPr>
        <w:t>Cursos de Power BI, paneles, visualización de datos, procesamiento de datos e informes SQL.</w:t>
      </w:r>
    </w:p>
    <w:p w14:paraId="360DDE25" w14:textId="77777777" w:rsidR="006C259E" w:rsidRPr="005920E0" w:rsidRDefault="006C259E" w:rsidP="006C259E">
      <w:pPr>
        <w:pBdr>
          <w:bottom w:val="single" w:sz="6" w:space="1" w:color="9FBAD0"/>
        </w:pBdr>
        <w:spacing w:after="0"/>
        <w:rPr>
          <w:b/>
          <w:color w:val="366092"/>
          <w:sz w:val="22"/>
          <w:lang w:val="es-VE"/>
        </w:rPr>
      </w:pPr>
      <w:r w:rsidRPr="005920E0">
        <w:rPr>
          <w:b/>
          <w:color w:val="366092"/>
          <w:sz w:val="22"/>
          <w:lang w:val="es-VE"/>
        </w:rPr>
        <w:t>• Sistemas operativos:</w:t>
      </w:r>
    </w:p>
    <w:p w14:paraId="4D100C1B" w14:textId="146D4CF4" w:rsidR="006C259E" w:rsidRPr="005920E0" w:rsidRDefault="006C259E" w:rsidP="006C259E">
      <w:pPr>
        <w:pBdr>
          <w:bottom w:val="single" w:sz="6" w:space="1" w:color="9FBAD0"/>
        </w:pBdr>
        <w:spacing w:after="0"/>
        <w:rPr>
          <w:lang w:val="es-VE"/>
        </w:rPr>
      </w:pPr>
      <w:r w:rsidRPr="005920E0">
        <w:rPr>
          <w:lang w:val="es-VE"/>
        </w:rPr>
        <w:t>Linux (Ubuntu, CentOS), Windows Server, soporte de escritorio Windows.</w:t>
      </w:r>
    </w:p>
    <w:p w14:paraId="3F801D34" w14:textId="77777777" w:rsidR="006C259E" w:rsidRPr="005920E0" w:rsidRDefault="006C259E" w:rsidP="006C259E">
      <w:pPr>
        <w:pBdr>
          <w:bottom w:val="single" w:sz="6" w:space="1" w:color="9FBAD0"/>
        </w:pBdr>
        <w:spacing w:after="0"/>
        <w:rPr>
          <w:b/>
          <w:color w:val="366092"/>
          <w:sz w:val="22"/>
          <w:lang w:val="es-VE"/>
        </w:rPr>
      </w:pPr>
      <w:r w:rsidRPr="005920E0">
        <w:rPr>
          <w:b/>
          <w:color w:val="366092"/>
          <w:sz w:val="22"/>
          <w:lang w:val="es-VE"/>
        </w:rPr>
        <w:t>• Redes e infraestructura:</w:t>
      </w:r>
    </w:p>
    <w:p w14:paraId="30ED263D" w14:textId="402DDCE5" w:rsidR="006C259E" w:rsidRPr="005920E0" w:rsidRDefault="006C259E" w:rsidP="006C259E">
      <w:pPr>
        <w:pBdr>
          <w:bottom w:val="single" w:sz="6" w:space="1" w:color="9FBAD0"/>
        </w:pBdr>
        <w:spacing w:after="0"/>
        <w:rPr>
          <w:lang w:val="es-VE"/>
        </w:rPr>
      </w:pPr>
      <w:r w:rsidRPr="005920E0">
        <w:rPr>
          <w:lang w:val="es-VE"/>
        </w:rPr>
        <w:t xml:space="preserve">TCP/IP, DNS, DHCP, </w:t>
      </w:r>
      <w:proofErr w:type="spellStart"/>
      <w:r w:rsidRPr="005920E0">
        <w:rPr>
          <w:lang w:val="es-VE"/>
        </w:rPr>
        <w:t>subnetting</w:t>
      </w:r>
      <w:proofErr w:type="spellEnd"/>
      <w:r w:rsidRPr="005920E0">
        <w:rPr>
          <w:lang w:val="es-VE"/>
        </w:rPr>
        <w:t>, SSH, NAT, tecnologías de virtualización.</w:t>
      </w:r>
    </w:p>
    <w:p w14:paraId="0CD426A3" w14:textId="25C4D691" w:rsidR="006C259E" w:rsidRPr="005920E0" w:rsidRDefault="006C259E" w:rsidP="006C259E">
      <w:pPr>
        <w:pBdr>
          <w:bottom w:val="single" w:sz="6" w:space="1" w:color="9FBAD0"/>
        </w:pBdr>
        <w:spacing w:after="0"/>
        <w:rPr>
          <w:lang w:val="es-VE"/>
        </w:rPr>
      </w:pPr>
      <w:r w:rsidRPr="005920E0">
        <w:rPr>
          <w:lang w:val="es-VE"/>
        </w:rPr>
        <w:t>• Programación, scripting y bases de datos:</w:t>
      </w:r>
    </w:p>
    <w:p w14:paraId="41DAE3FA" w14:textId="152C6B2E" w:rsidR="006C259E" w:rsidRPr="005920E0" w:rsidRDefault="006C259E" w:rsidP="006C259E">
      <w:pPr>
        <w:pBdr>
          <w:bottom w:val="single" w:sz="6" w:space="1" w:color="9FBAD0"/>
        </w:pBdr>
        <w:spacing w:after="0"/>
        <w:rPr>
          <w:lang w:val="es-VE"/>
        </w:rPr>
      </w:pPr>
      <w:r w:rsidRPr="005920E0">
        <w:rPr>
          <w:lang w:val="es-VE"/>
        </w:rPr>
        <w:t>Python (básico), PHP, VBA, Microsoft Visual Basic, Microsoft Visual C++, Flutter, scripting Bash, SQL, PostgreSQL.</w:t>
      </w:r>
    </w:p>
    <w:p w14:paraId="1EAC7C7C" w14:textId="77777777" w:rsidR="006C259E" w:rsidRPr="005920E0" w:rsidRDefault="006C259E" w:rsidP="006C259E">
      <w:pPr>
        <w:pBdr>
          <w:bottom w:val="single" w:sz="6" w:space="1" w:color="9FBAD0"/>
        </w:pBdr>
        <w:spacing w:after="0"/>
        <w:rPr>
          <w:b/>
          <w:color w:val="366092"/>
          <w:sz w:val="22"/>
          <w:lang w:val="es-VE"/>
        </w:rPr>
      </w:pPr>
      <w:r w:rsidRPr="005920E0">
        <w:rPr>
          <w:b/>
          <w:color w:val="366092"/>
          <w:sz w:val="22"/>
          <w:lang w:val="es-VE"/>
        </w:rPr>
        <w:t>• Monitoreo y registros:</w:t>
      </w:r>
    </w:p>
    <w:p w14:paraId="4CC79735" w14:textId="5EDDE121" w:rsidR="006C259E" w:rsidRPr="005920E0" w:rsidRDefault="006C259E" w:rsidP="006C259E">
      <w:pPr>
        <w:pBdr>
          <w:bottom w:val="single" w:sz="6" w:space="1" w:color="9FBAD0"/>
        </w:pBdr>
        <w:spacing w:after="0"/>
        <w:rPr>
          <w:lang w:val="es-VE"/>
        </w:rPr>
      </w:pPr>
      <w:r w:rsidRPr="005920E0">
        <w:rPr>
          <w:lang w:val="es-VE"/>
        </w:rPr>
        <w:t>Monitoreo de sistemas, solución de problemas y análisis de registros.</w:t>
      </w:r>
    </w:p>
    <w:p w14:paraId="0E93E211" w14:textId="2D05B292" w:rsidR="006C259E" w:rsidRPr="005920E0" w:rsidRDefault="006E6A60" w:rsidP="006E6A60">
      <w:pPr>
        <w:pBdr>
          <w:bottom w:val="single" w:sz="6" w:space="1" w:color="9FBAD0"/>
        </w:pBdr>
        <w:spacing w:after="0"/>
        <w:rPr>
          <w:b/>
          <w:color w:val="366092"/>
          <w:sz w:val="22"/>
          <w:lang w:val="es-VE"/>
        </w:rPr>
      </w:pPr>
      <w:r w:rsidRPr="005920E0">
        <w:rPr>
          <w:b/>
          <w:color w:val="366092"/>
          <w:sz w:val="22"/>
          <w:lang w:val="es-VE"/>
        </w:rPr>
        <w:t>• Ciberseguridad:</w:t>
      </w:r>
    </w:p>
    <w:p w14:paraId="6B0993EE" w14:textId="744E235F" w:rsidR="006E6A60" w:rsidRPr="005920E0" w:rsidRDefault="00AE63A3" w:rsidP="00AE63A3">
      <w:pPr>
        <w:pBdr>
          <w:bottom w:val="single" w:sz="6" w:space="1" w:color="9FBAD0"/>
        </w:pBdr>
        <w:spacing w:after="0"/>
        <w:rPr>
          <w:lang w:val="es-VE"/>
        </w:rPr>
      </w:pPr>
      <w:r w:rsidRPr="005920E0">
        <w:rPr>
          <w:lang w:val="es-VE"/>
        </w:rPr>
        <w:t xml:space="preserve">Wireshark, </w:t>
      </w:r>
      <w:proofErr w:type="spellStart"/>
      <w:r w:rsidRPr="005920E0">
        <w:rPr>
          <w:lang w:val="es-VE"/>
        </w:rPr>
        <w:t>Nmap</w:t>
      </w:r>
      <w:proofErr w:type="spellEnd"/>
      <w:r w:rsidRPr="005920E0">
        <w:rPr>
          <w:lang w:val="es-VE"/>
        </w:rPr>
        <w:t xml:space="preserve">, Linux / Kali Linux, </w:t>
      </w:r>
      <w:proofErr w:type="spellStart"/>
      <w:r w:rsidRPr="005920E0">
        <w:rPr>
          <w:lang w:val="es-VE"/>
        </w:rPr>
        <w:t>Wazuh</w:t>
      </w:r>
      <w:proofErr w:type="spellEnd"/>
      <w:r w:rsidRPr="005920E0">
        <w:rPr>
          <w:lang w:val="es-VE"/>
        </w:rPr>
        <w:t xml:space="preserve">, Suricata, Nessus, </w:t>
      </w:r>
      <w:proofErr w:type="spellStart"/>
      <w:r w:rsidRPr="005920E0">
        <w:rPr>
          <w:lang w:val="es-VE"/>
        </w:rPr>
        <w:t>OpenVAS</w:t>
      </w:r>
      <w:proofErr w:type="spellEnd"/>
      <w:r w:rsidRPr="005920E0">
        <w:rPr>
          <w:lang w:val="es-VE"/>
        </w:rPr>
        <w:t xml:space="preserve">, </w:t>
      </w:r>
      <w:proofErr w:type="spellStart"/>
      <w:r w:rsidRPr="005920E0">
        <w:rPr>
          <w:lang w:val="es-VE"/>
        </w:rPr>
        <w:t>Splunk</w:t>
      </w:r>
      <w:proofErr w:type="spellEnd"/>
      <w:r w:rsidRPr="005920E0">
        <w:rPr>
          <w:lang w:val="es-VE"/>
        </w:rPr>
        <w:t xml:space="preserve">, </w:t>
      </w:r>
      <w:proofErr w:type="spellStart"/>
      <w:r w:rsidRPr="005920E0">
        <w:rPr>
          <w:lang w:val="es-VE"/>
        </w:rPr>
        <w:t>Autopsy</w:t>
      </w:r>
      <w:proofErr w:type="spellEnd"/>
      <w:r w:rsidRPr="005920E0">
        <w:rPr>
          <w:lang w:val="es-VE"/>
        </w:rPr>
        <w:t xml:space="preserve"> y </w:t>
      </w:r>
      <w:proofErr w:type="spellStart"/>
      <w:r w:rsidRPr="005920E0">
        <w:rPr>
          <w:lang w:val="es-VE"/>
        </w:rPr>
        <w:t>Burp</w:t>
      </w:r>
      <w:proofErr w:type="spellEnd"/>
      <w:r w:rsidRPr="005920E0">
        <w:rPr>
          <w:lang w:val="es-VE"/>
        </w:rPr>
        <w:t xml:space="preserve"> Suite.</w:t>
      </w:r>
    </w:p>
    <w:p w14:paraId="1AE85113" w14:textId="77777777" w:rsidR="00B71C9D" w:rsidRPr="005920E0" w:rsidRDefault="00B71C9D" w:rsidP="00AE63A3">
      <w:pPr>
        <w:pBdr>
          <w:bottom w:val="single" w:sz="6" w:space="1" w:color="9FBAD0"/>
        </w:pBdr>
        <w:spacing w:after="0"/>
        <w:rPr>
          <w:sz w:val="6"/>
          <w:szCs w:val="6"/>
          <w:lang w:val="es-VE"/>
        </w:rPr>
      </w:pPr>
    </w:p>
    <w:p w14:paraId="69F9C6A6" w14:textId="77777777" w:rsidR="00AA05C5" w:rsidRDefault="00AA05C5" w:rsidP="00CA2C1D">
      <w:pPr>
        <w:pBdr>
          <w:bottom w:val="single" w:sz="6" w:space="1" w:color="9FBAD0"/>
        </w:pBdr>
        <w:spacing w:before="120" w:after="60"/>
        <w:rPr>
          <w:b/>
          <w:color w:val="366092"/>
          <w:sz w:val="22"/>
          <w:lang w:val="es-VE"/>
        </w:rPr>
      </w:pPr>
    </w:p>
    <w:p w14:paraId="6D112709" w14:textId="77777777" w:rsidR="00AA05C5" w:rsidRDefault="00AA05C5" w:rsidP="00CA2C1D">
      <w:pPr>
        <w:pBdr>
          <w:bottom w:val="single" w:sz="6" w:space="1" w:color="9FBAD0"/>
        </w:pBdr>
        <w:spacing w:before="120" w:after="60"/>
        <w:rPr>
          <w:b/>
          <w:color w:val="366092"/>
          <w:sz w:val="22"/>
          <w:lang w:val="es-VE"/>
        </w:rPr>
      </w:pPr>
    </w:p>
    <w:p w14:paraId="08A0A793" w14:textId="77777777" w:rsidR="00AA05C5" w:rsidRDefault="00AA05C5" w:rsidP="00CA2C1D">
      <w:pPr>
        <w:pBdr>
          <w:bottom w:val="single" w:sz="6" w:space="1" w:color="9FBAD0"/>
        </w:pBdr>
        <w:spacing w:before="120" w:after="60"/>
        <w:rPr>
          <w:b/>
          <w:color w:val="366092"/>
          <w:sz w:val="22"/>
          <w:lang w:val="es-VE"/>
        </w:rPr>
      </w:pPr>
    </w:p>
    <w:p w14:paraId="6350B26D" w14:textId="3116AD54" w:rsidR="00CA2C1D" w:rsidRPr="005920E0" w:rsidRDefault="00804944" w:rsidP="00CA2C1D">
      <w:pPr>
        <w:pBdr>
          <w:bottom w:val="single" w:sz="6" w:space="1" w:color="9FBAD0"/>
        </w:pBdr>
        <w:spacing w:before="120" w:after="60"/>
        <w:rPr>
          <w:lang w:val="es-VE"/>
        </w:rPr>
      </w:pPr>
      <w:r>
        <w:rPr>
          <w:b/>
          <w:color w:val="366092"/>
          <w:sz w:val="22"/>
          <w:lang w:val="es-VE"/>
        </w:rPr>
        <w:lastRenderedPageBreak/>
        <w:t xml:space="preserve">RECIENTES </w:t>
      </w:r>
      <w:r w:rsidR="00CA2C1D" w:rsidRPr="005920E0">
        <w:rPr>
          <w:b/>
          <w:color w:val="366092"/>
          <w:sz w:val="22"/>
          <w:lang w:val="es-VE"/>
        </w:rPr>
        <w:t>PROYECTOS PERSONALES</w:t>
      </w:r>
    </w:p>
    <w:p w14:paraId="3263456F" w14:textId="2BA6B9C6" w:rsidR="00CA2C1D" w:rsidRDefault="00CA2C1D" w:rsidP="00CA2C1D">
      <w:pPr>
        <w:keepNext/>
        <w:spacing w:before="80" w:after="0"/>
        <w:rPr>
          <w:i/>
          <w:sz w:val="20"/>
        </w:rPr>
      </w:pPr>
      <w:proofErr w:type="spellStart"/>
      <w:r>
        <w:rPr>
          <w:b/>
          <w:color w:val="366092"/>
          <w:sz w:val="22"/>
        </w:rPr>
        <w:t>FlashCards</w:t>
      </w:r>
      <w:proofErr w:type="spellEnd"/>
      <w:r>
        <w:rPr>
          <w:b/>
          <w:color w:val="366092"/>
          <w:sz w:val="22"/>
        </w:rPr>
        <w:t xml:space="preserve">: Learn English - </w:t>
      </w:r>
      <w:proofErr w:type="spellStart"/>
      <w:r>
        <w:rPr>
          <w:b/>
          <w:color w:val="366092"/>
          <w:sz w:val="22"/>
        </w:rPr>
        <w:t>Aplicación</w:t>
      </w:r>
      <w:proofErr w:type="spellEnd"/>
      <w:r>
        <w:rPr>
          <w:b/>
          <w:color w:val="366092"/>
          <w:sz w:val="22"/>
        </w:rPr>
        <w:t xml:space="preserve"> Android </w:t>
      </w:r>
      <w:proofErr w:type="spellStart"/>
      <w:r>
        <w:rPr>
          <w:b/>
          <w:color w:val="366092"/>
          <w:sz w:val="22"/>
        </w:rPr>
        <w:t>publicada</w:t>
      </w:r>
      <w:proofErr w:type="spellEnd"/>
      <w:r>
        <w:rPr>
          <w:b/>
          <w:color w:val="366092"/>
          <w:sz w:val="22"/>
        </w:rPr>
        <w:t xml:space="preserve"> | Proyecto personal</w:t>
      </w:r>
    </w:p>
    <w:p w14:paraId="256B8AFE" w14:textId="77777777" w:rsidR="00CA2C1D" w:rsidRPr="005920E0" w:rsidRDefault="00CA2C1D" w:rsidP="00CA2C1D">
      <w:pPr>
        <w:numPr>
          <w:ilvl w:val="0"/>
          <w:numId w:val="11"/>
        </w:numPr>
        <w:spacing w:before="80" w:after="0"/>
        <w:rPr>
          <w:lang w:val="es-VE"/>
        </w:rPr>
      </w:pPr>
      <w:r w:rsidRPr="005920E0">
        <w:rPr>
          <w:lang w:val="es-VE"/>
        </w:rPr>
        <w:t>Diseñé, desarrollé y publiqué una aplicación Android para aprender idiomas en Google Play, demostrando desarrollo móvil, entrega de productos, diseño centrado en el usuario y procesos de despliegue de aplicaciones.</w:t>
      </w:r>
    </w:p>
    <w:p w14:paraId="29BFF9AF" w14:textId="77777777" w:rsidR="00CA2C1D" w:rsidRPr="005920E0" w:rsidRDefault="00CA2C1D" w:rsidP="00CA2C1D">
      <w:pPr>
        <w:numPr>
          <w:ilvl w:val="0"/>
          <w:numId w:val="11"/>
        </w:numPr>
        <w:spacing w:before="80" w:after="0"/>
        <w:rPr>
          <w:lang w:val="es-VE"/>
        </w:rPr>
      </w:pPr>
      <w:r w:rsidRPr="005920E0">
        <w:rPr>
          <w:lang w:val="es-VE"/>
        </w:rPr>
        <w:t>Implementé funciones de aprendizaje como tarjetas de estudio, práctica de pronunciación y comprensión auditiva, conceptos de práctica oral, autenticación de usuarios y pantallas de estudio estructuradas.</w:t>
      </w:r>
    </w:p>
    <w:p w14:paraId="44DA6605" w14:textId="77777777" w:rsidR="00CA2C1D" w:rsidRDefault="00CA2C1D" w:rsidP="00CA2C1D">
      <w:pPr>
        <w:numPr>
          <w:ilvl w:val="0"/>
          <w:numId w:val="11"/>
        </w:numPr>
        <w:spacing w:before="80" w:after="0"/>
      </w:pPr>
      <w:r>
        <w:t xml:space="preserve">Google Play: </w:t>
      </w:r>
      <w:hyperlink r:id="rId10" w:history="1">
        <w:r>
          <w:rPr>
            <w:rStyle w:val="Hyperlink"/>
            <w:color w:val="0563C1"/>
          </w:rPr>
          <w:t>https://play.google.com/store/apps/details?id=com.flashcards.puffin</w:t>
        </w:r>
      </w:hyperlink>
    </w:p>
    <w:p w14:paraId="312FF9AB" w14:textId="5A6C9F28" w:rsidR="00CA2C1D" w:rsidRPr="005920E0" w:rsidRDefault="00151E34" w:rsidP="00BA455A">
      <w:pPr>
        <w:keepNext/>
        <w:spacing w:before="80" w:after="0"/>
        <w:rPr>
          <w:b/>
          <w:color w:val="366092"/>
          <w:sz w:val="22"/>
          <w:lang w:val="es-VE"/>
        </w:rPr>
      </w:pPr>
      <w:r w:rsidRPr="00804944">
        <w:rPr>
          <w:b/>
          <w:color w:val="366092"/>
          <w:lang w:val="es-VE"/>
        </w:rPr>
        <w:t>Daily Agenda | Aplicación Android | Proyecto personal</w:t>
      </w:r>
    </w:p>
    <w:p w14:paraId="1D1A1407" w14:textId="6954340D" w:rsidR="00BD57CE" w:rsidRDefault="00BD57CE" w:rsidP="00B13BD0">
      <w:pPr>
        <w:numPr>
          <w:ilvl w:val="0"/>
          <w:numId w:val="10"/>
        </w:numPr>
        <w:spacing w:before="80" w:after="0"/>
      </w:pPr>
      <w:r w:rsidRPr="00804944">
        <w:rPr>
          <w:lang w:val="es-VE"/>
        </w:rPr>
        <w:t>Aplicación Android publicada para planificación diaria, organización de agenda, recordatorios y gestión de tareas.</w:t>
      </w:r>
      <w:r w:rsidRPr="00804944">
        <w:rPr>
          <w:lang w:val="es-VE"/>
        </w:rPr>
        <w:br/>
      </w:r>
      <w:r>
        <w:t xml:space="preserve">Google Play: </w:t>
      </w:r>
      <w:hyperlink r:id="rId11">
        <w:r w:rsidRPr="00804944">
          <w:rPr>
            <w:rStyle w:val="Hyperlink"/>
            <w:color w:val="0563C1"/>
          </w:rPr>
          <w:t>https://play.google.com/store/apps/details?id=com.dailyagenda.dailyagenda</w:t>
        </w:r>
      </w:hyperlink>
    </w:p>
    <w:p w14:paraId="1B4D8887" w14:textId="1BB3595F" w:rsidR="00151E34" w:rsidRPr="005920E0" w:rsidRDefault="00151E34" w:rsidP="00BA455A">
      <w:pPr>
        <w:spacing w:after="0"/>
        <w:rPr>
          <w:b/>
          <w:color w:val="366092"/>
          <w:sz w:val="22"/>
          <w:lang w:val="es-VE"/>
        </w:rPr>
      </w:pPr>
      <w:r w:rsidRPr="001752AE">
        <w:rPr>
          <w:b/>
          <w:color w:val="366092"/>
          <w:lang w:val="es-VE"/>
        </w:rPr>
        <w:t>Key Vault | Aplicación Android | Proyecto personal</w:t>
      </w:r>
    </w:p>
    <w:p w14:paraId="652DB609" w14:textId="4D67BDAC" w:rsidR="00BD57CE" w:rsidRPr="00BD57CE" w:rsidRDefault="00BD57CE" w:rsidP="00BA455A">
      <w:pPr>
        <w:numPr>
          <w:ilvl w:val="0"/>
          <w:numId w:val="10"/>
        </w:numPr>
        <w:spacing w:before="80" w:after="0"/>
      </w:pPr>
      <w:r w:rsidRPr="001752AE">
        <w:rPr>
          <w:lang w:val="es-VE"/>
        </w:rPr>
        <w:t>Aplicación Android publicada centrada en almacenar y organizar información confidencial de los usuarios.</w:t>
      </w:r>
      <w:r w:rsidRPr="001752AE">
        <w:rPr>
          <w:lang w:val="es-VE"/>
        </w:rPr>
        <w:br/>
      </w:r>
      <w:r>
        <w:t xml:space="preserve">Google Play: </w:t>
      </w:r>
      <w:hyperlink r:id="rId12">
        <w:r>
          <w:rPr>
            <w:rStyle w:val="Hyperlink"/>
            <w:color w:val="0563C1"/>
          </w:rPr>
          <w:t>https://play.google.com/store/apps/details?id=com.keyvault.vault</w:t>
        </w:r>
      </w:hyperlink>
    </w:p>
    <w:p w14:paraId="493CC1DF" w14:textId="77777777" w:rsidR="00015E74" w:rsidRPr="00015E74" w:rsidRDefault="00015E74">
      <w:pPr>
        <w:pBdr>
          <w:bottom w:val="single" w:sz="6" w:space="1" w:color="9FBAD0"/>
        </w:pBdr>
        <w:spacing w:before="120" w:after="60"/>
        <w:rPr>
          <w:b/>
          <w:color w:val="1F4E79"/>
          <w:sz w:val="6"/>
          <w:szCs w:val="6"/>
        </w:rPr>
      </w:pPr>
    </w:p>
    <w:p w14:paraId="5C2081E7" w14:textId="51371566" w:rsidR="00DE592F" w:rsidRPr="005920E0" w:rsidRDefault="00000000">
      <w:pPr>
        <w:pBdr>
          <w:bottom w:val="single" w:sz="6" w:space="1" w:color="9FBAD0"/>
        </w:pBdr>
        <w:spacing w:before="120" w:after="60"/>
        <w:rPr>
          <w:lang w:val="es-VE"/>
        </w:rPr>
      </w:pPr>
      <w:r w:rsidRPr="005920E0">
        <w:rPr>
          <w:b/>
          <w:color w:val="1F4E79"/>
          <w:lang w:val="es-VE"/>
        </w:rPr>
        <w:t>EXPERIENCIA PROFESIONAL</w:t>
      </w:r>
    </w:p>
    <w:p w14:paraId="66246577" w14:textId="01D0D9AE" w:rsidR="00DE592F" w:rsidRPr="000D2866" w:rsidRDefault="00663FFE">
      <w:pPr>
        <w:keepNext/>
        <w:spacing w:before="40" w:after="0"/>
        <w:rPr>
          <w:i/>
          <w:sz w:val="20"/>
          <w:lang w:val="es-VE"/>
        </w:rPr>
      </w:pPr>
      <w:r>
        <w:rPr>
          <w:b/>
          <w:color w:val="366092"/>
          <w:sz w:val="22"/>
          <w:lang w:val="es-VE"/>
        </w:rPr>
        <w:t>Pasante de soporte técnico | eStruxture Data Centers</w:t>
      </w:r>
      <w:r>
        <w:rPr>
          <w:b/>
          <w:color w:val="366092"/>
          <w:sz w:val="22"/>
          <w:lang w:val="es-VE"/>
        </w:rPr>
        <w:t xml:space="preserve">  •  </w:t>
      </w:r>
      <w:r>
        <w:rPr>
          <w:i/>
          <w:sz w:val="20"/>
          <w:lang w:val="es-VE"/>
        </w:rPr>
        <w:t>jul. 2026 - sep. 2026</w:t>
      </w:r>
    </w:p>
    <w:p w14:paraId="5B00ED57" w14:textId="77777777" w:rsidR="00663FFE" w:rsidRPr="005920E0" w:rsidRDefault="00663FFE" w:rsidP="00663FFE">
      <w:pPr>
        <w:keepNext/>
        <w:spacing w:before="40" w:after="0"/>
        <w:rPr>
          <w:lang w:val="es-VE"/>
        </w:rPr>
      </w:pPr>
      <w:r>
        <w:rPr>
          <w:sz w:val="20"/>
          <w:lang w:val="es-VE"/>
        </w:rPr>
        <w:t>Pasantía - Montreal, Quebec, Canadá - presencial</w:t>
      </w:r>
    </w:p>
    <w:p w14:paraId="5B00ED57" w14:textId="77777777" w:rsidR="00663FFE" w:rsidRPr="005920E0" w:rsidRDefault="00663FFE" w:rsidP="00663FFE">
      <w:pPr>
        <w:numPr>
          <w:ilvl w:val="0"/>
          <w:numId w:val="10"/>
        </w:numPr>
        <w:spacing w:before="40" w:after="0"/>
        <w:rPr>
          <w:lang w:val="es-VE"/>
        </w:rPr>
      </w:pPr>
      <w:r>
        <w:rPr>
          <w:sz w:val="19"/>
          <w:lang w:val="es-VE"/>
        </w:rPr>
        <w:t>Brindé soporte práctico de TI en un entorno de centro de datos, solucionando problemas de laptops Windows, software, hardware, impresoras y acceso de usuarios.</w:t>
      </w:r>
    </w:p>
    <w:p w14:paraId="5B00ED57" w14:textId="77777777" w:rsidR="00663FFE" w:rsidRPr="005920E0" w:rsidRDefault="00663FFE" w:rsidP="00663FFE">
      <w:pPr>
        <w:numPr>
          <w:ilvl w:val="0"/>
          <w:numId w:val="10"/>
        </w:numPr>
        <w:spacing w:before="40" w:after="0"/>
        <w:rPr>
          <w:lang w:val="es-VE"/>
        </w:rPr>
      </w:pPr>
      <w:r>
        <w:rPr>
          <w:sz w:val="19"/>
          <w:lang w:val="es-VE"/>
        </w:rPr>
        <w:t>Desplegué y configuré laptops Windows, instalé aplicaciones corporativas y preparé equipos para empleados nuevos y existentes.</w:t>
      </w:r>
    </w:p>
    <w:p w14:paraId="5B00ED57" w14:textId="77777777" w:rsidR="00663FFE" w:rsidRPr="005920E0" w:rsidRDefault="00663FFE" w:rsidP="00663FFE">
      <w:pPr>
        <w:numPr>
          <w:ilvl w:val="0"/>
          <w:numId w:val="10"/>
        </w:numPr>
        <w:spacing w:before="40" w:after="0"/>
        <w:rPr>
          <w:lang w:val="es-VE"/>
        </w:rPr>
      </w:pPr>
      <w:r>
        <w:rPr>
          <w:sz w:val="19"/>
          <w:lang w:val="es-VE"/>
        </w:rPr>
        <w:t>Utilicé KACE para el despliegue de software, la gestión de inventario, scripting, mantenimiento del sistema y solución de problemas.</w:t>
      </w:r>
    </w:p>
    <w:p w14:paraId="5B00ED57" w14:textId="77777777" w:rsidR="00663FFE" w:rsidRPr="005920E0" w:rsidRDefault="00663FFE" w:rsidP="00663FFE">
      <w:pPr>
        <w:numPr>
          <w:ilvl w:val="0"/>
          <w:numId w:val="10"/>
        </w:numPr>
        <w:spacing w:before="40" w:after="0"/>
        <w:rPr>
          <w:lang w:val="es-VE"/>
        </w:rPr>
      </w:pPr>
      <w:r>
        <w:rPr>
          <w:sz w:val="19"/>
          <w:lang w:val="es-VE"/>
        </w:rPr>
        <w:t>Apoyé las operaciones de seguridad de endpoints mediante ESET Protect, ESET Full Disk Encryption, BitLocker y políticas de seguridad.</w:t>
      </w:r>
    </w:p>
    <w:p w14:paraId="5B00ED57" w14:textId="77777777" w:rsidR="00663FFE" w:rsidRPr="005920E0" w:rsidRDefault="00663FFE" w:rsidP="00663FFE">
      <w:pPr>
        <w:numPr>
          <w:ilvl w:val="0"/>
          <w:numId w:val="10"/>
        </w:numPr>
        <w:spacing w:before="40" w:after="0"/>
        <w:rPr>
          <w:lang w:val="es-VE"/>
        </w:rPr>
      </w:pPr>
      <w:r>
        <w:rPr>
          <w:sz w:val="19"/>
          <w:lang w:val="es-VE"/>
        </w:rPr>
        <w:t>Colaboré en el despliegue y la solución de problemas de aplicaciones como Avigilon, CCure, BioConnect, 8x8 Work y otras aplicaciones empresariales.</w:t>
      </w:r>
    </w:p>
    <w:p w14:paraId="5B00ED57" w14:textId="77777777" w:rsidR="00663FFE" w:rsidRPr="005920E0" w:rsidRDefault="00663FFE" w:rsidP="00663FFE">
      <w:pPr>
        <w:numPr>
          <w:ilvl w:val="0"/>
          <w:numId w:val="10"/>
        </w:numPr>
        <w:spacing w:before="40" w:after="0"/>
        <w:rPr>
          <w:lang w:val="es-VE"/>
        </w:rPr>
      </w:pPr>
      <w:r>
        <w:rPr>
          <w:sz w:val="19"/>
          <w:lang w:val="es-VE"/>
        </w:rPr>
        <w:t>Realicé revisiones de inventario de software y hardware, identifiqué aplicaciones no compatibles y colaboré en actividades de remediación.</w:t>
      </w:r>
    </w:p>
    <w:p w14:paraId="66246577" w14:textId="01D0D9AE" w:rsidR="00DE592F" w:rsidRPr="000D2866" w:rsidRDefault="00663FFE">
      <w:pPr>
        <w:spacing w:before="40" w:after="0"/>
        <w:rPr>
          <w:i/>
          <w:sz w:val="20"/>
          <w:lang w:val="es-VE"/>
        </w:rPr>
      </w:pPr>
      <w:r>
        <w:rPr>
          <w:b/>
          <w:sz w:val="22"/>
        </w:rPr>
        <w:t>Consultor independiente de tecnologías de la información</w:t>
      </w:r>
      <w:r>
        <w:rPr>
          <w:i/>
          <w:sz w:val="20"/>
        </w:rPr>
        <w:t xml:space="preserve">  -  feb. 2019 - oct. 2023</w:t>
      </w:r>
    </w:p>
    <w:p w14:paraId="5B00ED57" w14:textId="77777777" w:rsidR="00663FFE" w:rsidRPr="005920E0" w:rsidRDefault="00663FFE" w:rsidP="00663FFE">
      <w:pPr>
        <w:numPr>
          <w:ilvl w:val="0"/>
          <w:numId w:val="10"/>
        </w:numPr>
        <w:spacing w:before="40" w:after="0"/>
        <w:rPr>
          <w:lang w:val="es-VE"/>
        </w:rPr>
      </w:pPr>
      <w:r>
        <w:t>Presté servicios independientes de administración de sistemas TI, soporte de tecnologías en la nube y desarrollo de software, combinando la gestión de infraestructura con el desarrollo de aplicaciones.</w:t>
      </w:r>
    </w:p>
    <w:p w14:paraId="4D9DFA0C" w14:textId="77777777" w:rsidR="00663FFE" w:rsidRPr="005920E0" w:rsidRDefault="00663FFE" w:rsidP="00663FFE">
      <w:pPr>
        <w:numPr>
          <w:ilvl w:val="0"/>
          <w:numId w:val="10"/>
        </w:numPr>
        <w:spacing w:before="40" w:after="0"/>
        <w:rPr>
          <w:lang w:val="es-VE"/>
        </w:rPr>
      </w:pPr>
      <w:r>
        <w:t>Administré y brindé soporte a Windows Server 2016/2022, Active Directory, directivas de grupo (GPO), Microsoft 365 y entornos virtualizados VMware, con énfasis en confiabilidad, rendimiento y seguridad.</w:t>
      </w:r>
    </w:p>
    <w:p w14:paraId="408E773A" w14:textId="77777777" w:rsidR="00663FFE" w:rsidRPr="005920E0" w:rsidRDefault="00663FFE" w:rsidP="00663FFE">
      <w:pPr>
        <w:numPr>
          <w:ilvl w:val="0"/>
          <w:numId w:val="10"/>
        </w:numPr>
        <w:spacing w:before="40" w:after="0"/>
        <w:rPr>
          <w:lang w:val="es-VE"/>
        </w:rPr>
      </w:pPr>
      <w:r>
        <w:t>Desarrollé y mantuve aplicaciones con C#/.NET y Microsoft SQL Server, incluida la administración de bases de datos, la solución de problemas y la mejora de aplicaciones empresariales.</w:t>
      </w:r>
    </w:p>
    <w:p w14:paraId="3480AFE2" w14:textId="77777777" w:rsidR="00663FFE" w:rsidRPr="005920E0" w:rsidRDefault="00663FFE" w:rsidP="00663FFE">
      <w:pPr>
        <w:numPr>
          <w:ilvl w:val="0"/>
          <w:numId w:val="10"/>
        </w:numPr>
        <w:spacing w:before="40" w:after="0"/>
        <w:rPr>
          <w:lang w:val="es-VE"/>
        </w:rPr>
      </w:pPr>
      <w:r>
        <w:t>Brindé soporte a entornos conectados a la nube, servicios de Microsoft 365, gestión de identidades y accesos, configuración de sistemas y solución de problemas de infraestructura.</w:t>
      </w:r>
    </w:p>
    <w:p w14:paraId="47E83357" w14:textId="77777777" w:rsidR="00663FFE" w:rsidRPr="005920E0" w:rsidRDefault="00663FFE" w:rsidP="00663FFE">
      <w:pPr>
        <w:numPr>
          <w:ilvl w:val="0"/>
          <w:numId w:val="10"/>
        </w:numPr>
        <w:spacing w:before="40" w:after="0"/>
        <w:rPr>
          <w:lang w:val="es-VE"/>
        </w:rPr>
      </w:pPr>
      <w:r>
        <w:t>Utilicé PowerShell y técnicas de scripting para automatizar tareas de administración de TI, mejorar la eficiencia operativa y agilizar procesos técnicos.</w:t>
      </w:r>
    </w:p>
    <w:p w14:paraId="320659F6" w14:textId="77777777" w:rsidR="00663FFE" w:rsidRPr="005920E0" w:rsidRDefault="00663FFE" w:rsidP="00663FFE">
      <w:pPr>
        <w:numPr>
          <w:ilvl w:val="0"/>
          <w:numId w:val="10"/>
        </w:numPr>
        <w:spacing w:before="40" w:after="0"/>
        <w:rPr>
          <w:lang w:val="es-VE"/>
        </w:rPr>
      </w:pPr>
      <w:r>
        <w:t>Proporcioné soporte técnico de niveles 2 y 3, resolviendo problemas de Windows, redes, aplicaciones, permisos e infraestructura.</w:t>
      </w:r>
    </w:p>
    <w:p w14:paraId="38B6058A" w14:textId="77777777" w:rsidR="00663FFE" w:rsidRPr="005920E0" w:rsidRDefault="00663FFE" w:rsidP="00663FFE">
      <w:pPr>
        <w:numPr>
          <w:ilvl w:val="0"/>
          <w:numId w:val="10"/>
        </w:numPr>
        <w:spacing w:before="40" w:after="0"/>
        <w:rPr>
          <w:lang w:val="es-VE"/>
        </w:rPr>
      </w:pPr>
      <w:r>
        <w:t>Trabajé en integración de software, mantenimiento de sistemas, optimización del rendimiento, documentación técnica e implementación de soluciones de TI confiables.</w:t>
      </w:r>
    </w:p>
    <w:p w14:paraId="39FF4A70" w14:textId="77777777" w:rsidR="00663FFE" w:rsidRPr="005920E0" w:rsidRDefault="00663FFE" w:rsidP="00663FFE">
      <w:pPr>
        <w:numPr>
          <w:ilvl w:val="0"/>
          <w:numId w:val="10"/>
        </w:numPr>
        <w:spacing w:before="40" w:after="0"/>
        <w:rPr>
          <w:lang w:val="es-VE"/>
        </w:rPr>
      </w:pPr>
      <w:r>
        <w:t>Combiné experiencia en ingeniería de software e infraestructura de TI para apoyar las operaciones empresariales, mejorar la funcionalidad de los sistemas y ofrecer soluciones tecnológicas prácticas.</w:t>
      </w:r>
    </w:p>
    <w:p w14:paraId="11D77339" w14:textId="77777777" w:rsidR="00663FFE" w:rsidRPr="005920E0" w:rsidRDefault="00663FFE" w:rsidP="00663FFE">
      <w:pPr>
        <w:spacing w:before="40" w:after="0"/>
        <w:rPr>
          <w:lang w:val="es-VE"/>
        </w:rPr>
      </w:pPr>
      <w:r>
        <w:rPr>
          <w:b/>
        </w:rPr>
        <w:t xml:space="preserve">Tecnologías principales: </w:t>
      </w:r>
      <w:r>
        <w:t>C#, .NET, SQL Server, Windows Server, VMware, Active Directory, directivas de grupo, Microsoft 365, PowerShell, infraestructura TI, administración en la nube, desarrollo de software, API REST.</w:t>
      </w:r>
    </w:p>
    <w:p w14:paraId="5FFD7CEE" w14:textId="4A8749F7" w:rsidR="00DE592F" w:rsidRPr="005920E0" w:rsidRDefault="00000000">
      <w:pPr>
        <w:spacing w:before="40" w:after="0"/>
        <w:rPr>
          <w:lang w:val="es-VE"/>
        </w:rPr>
      </w:pPr>
      <w:r w:rsidRPr="005920E0">
        <w:rPr>
          <w:b/>
          <w:color w:val="366092"/>
          <w:sz w:val="22"/>
          <w:lang w:val="es-VE"/>
        </w:rPr>
        <w:t>Ingeniero de procesos</w:t>
      </w:r>
      <w:r w:rsidR="0079286A">
        <w:rPr>
          <w:b/>
          <w:color w:val="366092"/>
          <w:sz w:val="22"/>
          <w:lang w:val="es-VE"/>
        </w:rPr>
        <w:t xml:space="preserve"> </w:t>
      </w:r>
      <w:r w:rsidR="0079286A" w:rsidRPr="0079286A">
        <w:rPr>
          <w:b/>
          <w:color w:val="366092"/>
          <w:sz w:val="22"/>
          <w:lang w:val="es-VE"/>
        </w:rPr>
        <w:t>| PDVSA</w:t>
      </w:r>
      <w:r w:rsidRPr="005920E0">
        <w:rPr>
          <w:b/>
          <w:color w:val="366092"/>
          <w:sz w:val="22"/>
          <w:lang w:val="es-VE"/>
        </w:rPr>
        <w:t xml:space="preserve"> | Refinería de petróleo</w:t>
      </w:r>
      <w:r w:rsidRPr="005920E0">
        <w:rPr>
          <w:i/>
          <w:sz w:val="20"/>
          <w:lang w:val="es-VE"/>
        </w:rPr>
        <w:t xml:space="preserve">  </w:t>
      </w:r>
      <w:r w:rsidR="0079286A" w:rsidRPr="0079286A">
        <w:rPr>
          <w:i/>
          <w:sz w:val="20"/>
          <w:lang w:val="es-VE"/>
        </w:rPr>
        <w:t xml:space="preserve"> </w:t>
      </w:r>
      <w:r w:rsidR="0079286A" w:rsidRPr="0079286A">
        <w:rPr>
          <w:b/>
          <w:color w:val="366092"/>
          <w:sz w:val="22"/>
          <w:lang w:val="es-VE"/>
        </w:rPr>
        <w:t>—</w:t>
      </w:r>
      <w:r w:rsidR="0079286A" w:rsidRPr="0079286A">
        <w:rPr>
          <w:i/>
          <w:sz w:val="20"/>
          <w:lang w:val="es-VE"/>
        </w:rPr>
        <w:t xml:space="preserve"> </w:t>
      </w:r>
      <w:r w:rsidRPr="005920E0">
        <w:rPr>
          <w:i/>
          <w:sz w:val="20"/>
          <w:lang w:val="es-VE"/>
        </w:rPr>
        <w:t xml:space="preserve">  </w:t>
      </w:r>
      <w:proofErr w:type="spellStart"/>
      <w:r w:rsidRPr="005920E0">
        <w:rPr>
          <w:i/>
          <w:sz w:val="20"/>
          <w:lang w:val="es-VE"/>
        </w:rPr>
        <w:t>may</w:t>
      </w:r>
      <w:proofErr w:type="spellEnd"/>
      <w:r w:rsidRPr="005920E0">
        <w:rPr>
          <w:i/>
          <w:sz w:val="20"/>
          <w:lang w:val="es-VE"/>
        </w:rPr>
        <w:t>. 2014 – feb. 2019</w:t>
      </w:r>
    </w:p>
    <w:p w14:paraId="1AAE9C11" w14:textId="77777777" w:rsidR="00DE592F" w:rsidRPr="005920E0" w:rsidRDefault="00000000" w:rsidP="00662F6C">
      <w:pPr>
        <w:spacing w:after="0"/>
        <w:ind w:left="317" w:hanging="230"/>
        <w:jc w:val="both"/>
        <w:rPr>
          <w:lang w:val="es-VE"/>
        </w:rPr>
      </w:pPr>
      <w:r w:rsidRPr="005920E0">
        <w:rPr>
          <w:sz w:val="20"/>
          <w:lang w:val="es-VE"/>
        </w:rPr>
        <w:t>• Coordiné información operativa y apoyé la documentación de procesos para actividades de planta en múltiples departamentos.</w:t>
      </w:r>
    </w:p>
    <w:p w14:paraId="37A5F757" w14:textId="77777777" w:rsidR="00DE592F" w:rsidRPr="005920E0" w:rsidRDefault="00000000" w:rsidP="00662F6C">
      <w:pPr>
        <w:spacing w:after="0"/>
        <w:ind w:left="317" w:hanging="230"/>
        <w:jc w:val="both"/>
        <w:rPr>
          <w:lang w:val="es-VE"/>
        </w:rPr>
      </w:pPr>
      <w:r w:rsidRPr="005920E0">
        <w:rPr>
          <w:sz w:val="20"/>
          <w:lang w:val="es-VE"/>
        </w:rPr>
        <w:t>• Preparé informes técnicos y rutinarios para apoyar el monitoreo, el cumplimiento y la toma de decisiones.</w:t>
      </w:r>
    </w:p>
    <w:p w14:paraId="750EA329" w14:textId="77777777" w:rsidR="00DE592F" w:rsidRPr="005920E0" w:rsidRDefault="00000000" w:rsidP="00662F6C">
      <w:pPr>
        <w:spacing w:after="0"/>
        <w:ind w:left="317" w:hanging="230"/>
        <w:jc w:val="both"/>
        <w:rPr>
          <w:lang w:val="es-VE"/>
        </w:rPr>
      </w:pPr>
      <w:r w:rsidRPr="005920E0">
        <w:rPr>
          <w:sz w:val="20"/>
          <w:lang w:val="es-VE"/>
        </w:rPr>
        <w:t>• Mantuve registros de procesos y colaboré con equipos para mejorar la eficiencia del flujo de trabajo y los estándares de control.</w:t>
      </w:r>
    </w:p>
    <w:p w14:paraId="4D9664F0" w14:textId="6D3C7F34" w:rsidR="00DE592F" w:rsidRPr="005920E0" w:rsidRDefault="00000000" w:rsidP="00662F6C">
      <w:pPr>
        <w:spacing w:before="40" w:after="0"/>
        <w:jc w:val="both"/>
        <w:rPr>
          <w:lang w:val="es-VE"/>
        </w:rPr>
      </w:pPr>
      <w:r w:rsidRPr="005920E0">
        <w:rPr>
          <w:b/>
          <w:color w:val="366092"/>
          <w:sz w:val="22"/>
          <w:lang w:val="es-VE"/>
        </w:rPr>
        <w:t>Analista ERP |</w:t>
      </w:r>
      <w:r w:rsidR="0079286A" w:rsidRPr="0079286A">
        <w:rPr>
          <w:b/>
          <w:color w:val="366092"/>
          <w:sz w:val="22"/>
          <w:lang w:val="es-VE"/>
        </w:rPr>
        <w:t xml:space="preserve"> PDVSA</w:t>
      </w:r>
      <w:r w:rsidR="0079286A" w:rsidRPr="005920E0">
        <w:rPr>
          <w:b/>
          <w:color w:val="366092"/>
          <w:sz w:val="22"/>
          <w:lang w:val="es-VE"/>
        </w:rPr>
        <w:t xml:space="preserve"> | Refinería de petróleo</w:t>
      </w:r>
      <w:r w:rsidR="0079286A" w:rsidRPr="005920E0">
        <w:rPr>
          <w:i/>
          <w:sz w:val="20"/>
          <w:lang w:val="es-VE"/>
        </w:rPr>
        <w:t xml:space="preserve">  </w:t>
      </w:r>
      <w:r w:rsidR="0079286A" w:rsidRPr="0079286A">
        <w:rPr>
          <w:i/>
          <w:sz w:val="20"/>
          <w:lang w:val="es-VE"/>
        </w:rPr>
        <w:t xml:space="preserve"> </w:t>
      </w:r>
      <w:r w:rsidR="0079286A" w:rsidRPr="0079286A">
        <w:rPr>
          <w:b/>
          <w:color w:val="366092"/>
          <w:sz w:val="22"/>
          <w:lang w:val="es-VE"/>
        </w:rPr>
        <w:t>—</w:t>
      </w:r>
      <w:r w:rsidR="0079286A" w:rsidRPr="0079286A">
        <w:rPr>
          <w:i/>
          <w:sz w:val="20"/>
          <w:lang w:val="es-VE"/>
        </w:rPr>
        <w:t xml:space="preserve"> </w:t>
      </w:r>
      <w:r w:rsidR="0079286A" w:rsidRPr="005920E0">
        <w:rPr>
          <w:i/>
          <w:sz w:val="20"/>
          <w:lang w:val="es-VE"/>
        </w:rPr>
        <w:t xml:space="preserve"> </w:t>
      </w:r>
      <w:r w:rsidRPr="005920E0">
        <w:rPr>
          <w:i/>
          <w:sz w:val="20"/>
          <w:lang w:val="es-VE"/>
        </w:rPr>
        <w:t xml:space="preserve"> mar. 2013 – </w:t>
      </w:r>
      <w:proofErr w:type="spellStart"/>
      <w:r w:rsidRPr="005920E0">
        <w:rPr>
          <w:i/>
          <w:sz w:val="20"/>
          <w:lang w:val="es-VE"/>
        </w:rPr>
        <w:t>may</w:t>
      </w:r>
      <w:proofErr w:type="spellEnd"/>
      <w:r w:rsidRPr="005920E0">
        <w:rPr>
          <w:i/>
          <w:sz w:val="20"/>
          <w:lang w:val="es-VE"/>
        </w:rPr>
        <w:t>. 2014</w:t>
      </w:r>
    </w:p>
    <w:p w14:paraId="1DAB2D92" w14:textId="77777777" w:rsidR="00DE592F" w:rsidRPr="005920E0" w:rsidRDefault="00000000" w:rsidP="00662F6C">
      <w:pPr>
        <w:spacing w:after="0"/>
        <w:ind w:left="317" w:hanging="230"/>
        <w:jc w:val="both"/>
        <w:rPr>
          <w:lang w:val="es-VE"/>
        </w:rPr>
      </w:pPr>
      <w:r w:rsidRPr="005920E0">
        <w:rPr>
          <w:sz w:val="20"/>
          <w:lang w:val="es-VE"/>
        </w:rPr>
        <w:t>• Di soporte a operaciones ERP, mantenimiento de datos, solicitudes de usuarios y actividades de prueba para asegurar un rendimiento confiable del sistema empresarial.</w:t>
      </w:r>
    </w:p>
    <w:p w14:paraId="4B000079" w14:textId="77777777" w:rsidR="00DE592F" w:rsidRPr="005920E0" w:rsidRDefault="00000000" w:rsidP="00662F6C">
      <w:pPr>
        <w:spacing w:after="0"/>
        <w:ind w:left="317" w:hanging="230"/>
        <w:jc w:val="both"/>
        <w:rPr>
          <w:lang w:val="es-VE"/>
        </w:rPr>
      </w:pPr>
      <w:r w:rsidRPr="005920E0">
        <w:rPr>
          <w:sz w:val="20"/>
          <w:lang w:val="es-VE"/>
        </w:rPr>
        <w:t>• Colaboré en la resolución de problemas, la documentación y la coordinación de actualizaciones del sistema.</w:t>
      </w:r>
    </w:p>
    <w:p w14:paraId="5A1EF1E7" w14:textId="353D9886" w:rsidR="00DE592F" w:rsidRPr="005920E0" w:rsidRDefault="00000000" w:rsidP="00662F6C">
      <w:pPr>
        <w:spacing w:before="40" w:after="0"/>
        <w:jc w:val="both"/>
        <w:rPr>
          <w:lang w:val="es-VE"/>
        </w:rPr>
      </w:pPr>
      <w:r w:rsidRPr="005920E0">
        <w:rPr>
          <w:b/>
          <w:color w:val="366092"/>
          <w:sz w:val="22"/>
          <w:lang w:val="es-VE"/>
        </w:rPr>
        <w:t>Instructor de informática |</w:t>
      </w:r>
      <w:r w:rsidR="0079286A" w:rsidRPr="0079286A">
        <w:rPr>
          <w:b/>
          <w:color w:val="366092"/>
          <w:sz w:val="22"/>
          <w:lang w:val="es-VE"/>
        </w:rPr>
        <w:t xml:space="preserve"> MPPE | Ministerio de Educa</w:t>
      </w:r>
      <w:r w:rsidR="0079286A">
        <w:rPr>
          <w:b/>
          <w:color w:val="366092"/>
          <w:sz w:val="22"/>
          <w:lang w:val="es-VE"/>
        </w:rPr>
        <w:t>ción</w:t>
      </w:r>
      <w:r w:rsidR="0079286A" w:rsidRPr="0079286A">
        <w:rPr>
          <w:b/>
          <w:color w:val="366092"/>
          <w:sz w:val="22"/>
          <w:lang w:val="es-VE"/>
        </w:rPr>
        <w:t xml:space="preserve"> </w:t>
      </w:r>
      <w:r w:rsidRPr="005920E0">
        <w:rPr>
          <w:b/>
          <w:color w:val="366092"/>
          <w:sz w:val="22"/>
          <w:lang w:val="es-VE"/>
        </w:rPr>
        <w:t>—</w:t>
      </w:r>
      <w:r w:rsidRPr="005920E0">
        <w:rPr>
          <w:i/>
          <w:sz w:val="20"/>
          <w:lang w:val="es-VE"/>
        </w:rPr>
        <w:t xml:space="preserve">    ene. 2000 – mar. 2013</w:t>
      </w:r>
    </w:p>
    <w:p w14:paraId="703323DA" w14:textId="77777777" w:rsidR="00DE592F" w:rsidRPr="005920E0" w:rsidRDefault="00000000" w:rsidP="00662F6C">
      <w:pPr>
        <w:spacing w:after="0"/>
        <w:ind w:left="317" w:hanging="230"/>
        <w:jc w:val="both"/>
        <w:rPr>
          <w:lang w:val="es-VE"/>
        </w:rPr>
      </w:pPr>
      <w:r w:rsidRPr="005920E0">
        <w:rPr>
          <w:sz w:val="20"/>
          <w:lang w:val="es-VE"/>
        </w:rPr>
        <w:t>• Preparé materiales de capacitación, hice seguimiento de registros de estudiantes y brindé soporte a usuarios de sistemas informáticos y software.</w:t>
      </w:r>
    </w:p>
    <w:p w14:paraId="74F3427A" w14:textId="77777777" w:rsidR="00DE592F" w:rsidRPr="005920E0" w:rsidRDefault="00000000" w:rsidP="00662F6C">
      <w:pPr>
        <w:spacing w:after="0"/>
        <w:ind w:left="317" w:hanging="230"/>
        <w:jc w:val="both"/>
        <w:rPr>
          <w:lang w:val="es-VE"/>
        </w:rPr>
      </w:pPr>
      <w:r w:rsidRPr="005920E0">
        <w:rPr>
          <w:sz w:val="20"/>
          <w:lang w:val="es-VE"/>
        </w:rPr>
        <w:t>• Brindé soporte administrativo y técnico organizado en entornos educativos.</w:t>
      </w:r>
    </w:p>
    <w:p w14:paraId="334A2BE5" w14:textId="77777777" w:rsidR="00DE592F" w:rsidRPr="005920E0" w:rsidRDefault="00000000">
      <w:pPr>
        <w:pBdr>
          <w:bottom w:val="single" w:sz="6" w:space="1" w:color="9FBAD0"/>
        </w:pBdr>
        <w:spacing w:before="120" w:after="60"/>
        <w:rPr>
          <w:lang w:val="es-VE"/>
        </w:rPr>
      </w:pPr>
      <w:r w:rsidRPr="005920E0">
        <w:rPr>
          <w:b/>
          <w:color w:val="1F4E79"/>
          <w:lang w:val="es-VE"/>
        </w:rPr>
        <w:t>EDUCACIÓN Y CERTIFICACIONES</w:t>
      </w:r>
    </w:p>
    <w:p w14:paraId="3F82C77C" w14:textId="77777777" w:rsidR="001C1F30" w:rsidRPr="005920E0" w:rsidRDefault="001C1F30" w:rsidP="001C1F30">
      <w:pPr>
        <w:spacing w:after="0"/>
        <w:jc w:val="both"/>
        <w:rPr>
          <w:lang w:val="es-VE"/>
        </w:rPr>
      </w:pPr>
      <w:r w:rsidRPr="005920E0">
        <w:rPr>
          <w:lang w:val="es-VE"/>
        </w:rPr>
        <w:t xml:space="preserve">  • AEC – Administración TI en la nube (en progreso) – Champlain College – Saint-Lambert, QC, Canadá</w:t>
      </w:r>
    </w:p>
    <w:p w14:paraId="172BAAFA" w14:textId="77777777" w:rsidR="00D13FB0" w:rsidRPr="005920E0" w:rsidRDefault="001C1F30" w:rsidP="00662F6C">
      <w:pPr>
        <w:spacing w:after="0"/>
        <w:ind w:left="317" w:hanging="230"/>
        <w:jc w:val="both"/>
        <w:rPr>
          <w:lang w:val="es-VE"/>
        </w:rPr>
      </w:pPr>
      <w:r w:rsidRPr="005920E0">
        <w:rPr>
          <w:lang w:val="es-VE"/>
        </w:rPr>
        <w:t>• AEC – Ciberseguridad: prevención e intervención – Champlain College – Saint-Lambert, QC, Canadá</w:t>
      </w:r>
    </w:p>
    <w:p w14:paraId="014B04E0" w14:textId="77777777" w:rsidR="00DE592F" w:rsidRPr="005920E0" w:rsidRDefault="00000000" w:rsidP="00662F6C">
      <w:pPr>
        <w:spacing w:after="0"/>
        <w:ind w:left="317" w:hanging="230"/>
        <w:jc w:val="both"/>
        <w:rPr>
          <w:lang w:val="es-VE"/>
        </w:rPr>
      </w:pPr>
      <w:r w:rsidRPr="005920E0">
        <w:rPr>
          <w:lang w:val="es-VE"/>
        </w:rPr>
        <w:t>• Ingeniería de sistemas (licenciatura) – Universidad Politécnica Santiago Mariño, Venezuela</w:t>
      </w:r>
    </w:p>
    <w:p w14:paraId="3606C6DD" w14:textId="77777777" w:rsidR="00DE592F" w:rsidRPr="005920E0" w:rsidRDefault="00000000" w:rsidP="00662F6C">
      <w:pPr>
        <w:spacing w:after="0"/>
        <w:ind w:left="317" w:hanging="230"/>
        <w:jc w:val="both"/>
        <w:rPr>
          <w:lang w:val="es-VE"/>
        </w:rPr>
      </w:pPr>
      <w:r w:rsidRPr="005920E0">
        <w:rPr>
          <w:lang w:val="es-VE"/>
        </w:rPr>
        <w:t>• Formación docente (licenciatura) – Universidad Nacional Abierta, Venezuela</w:t>
      </w:r>
    </w:p>
    <w:p w14:paraId="3D07DCAF" w14:textId="77777777" w:rsidR="00DE592F" w:rsidRPr="005920E0" w:rsidRDefault="00000000" w:rsidP="00662F6C">
      <w:pPr>
        <w:spacing w:after="0"/>
        <w:ind w:left="317" w:hanging="230"/>
        <w:jc w:val="both"/>
        <w:rPr>
          <w:lang w:val="es-VE"/>
        </w:rPr>
      </w:pPr>
      <w:r w:rsidRPr="005920E0">
        <w:rPr>
          <w:lang w:val="es-VE"/>
        </w:rPr>
        <w:t>• Técnico en informática (DEC) – Instituto Universitario Isaac Newton, Venezuela</w:t>
      </w:r>
    </w:p>
    <w:p w14:paraId="71AA070E" w14:textId="77777777" w:rsidR="00B21716" w:rsidRPr="005920E0" w:rsidRDefault="00B21716">
      <w:pPr>
        <w:pBdr>
          <w:bottom w:val="single" w:sz="6" w:space="1" w:color="9FBAD0"/>
        </w:pBdr>
        <w:spacing w:before="120" w:after="60"/>
        <w:rPr>
          <w:b/>
          <w:color w:val="1F4E79"/>
          <w:lang w:val="es-VE"/>
        </w:rPr>
      </w:pPr>
      <w:r w:rsidRPr="005920E0">
        <w:rPr>
          <w:rStyle w:val="Strong"/>
          <w:lang w:val="es-VE"/>
        </w:rPr>
        <w:t>Certificaciones</w:t>
      </w:r>
      <w:r w:rsidRPr="005920E0">
        <w:rPr>
          <w:rStyle w:val="Strong"/>
          <w:lang w:val="es-VE"/>
        </w:rPr>
        <w:br/>
        <w:t xml:space="preserve">• </w:t>
      </w:r>
      <w:proofErr w:type="spellStart"/>
      <w:r w:rsidRPr="005920E0">
        <w:rPr>
          <w:rStyle w:val="Strong"/>
          <w:lang w:val="es-VE"/>
        </w:rPr>
        <w:t>CompTIA</w:t>
      </w:r>
      <w:proofErr w:type="spellEnd"/>
      <w:r w:rsidRPr="005920E0">
        <w:rPr>
          <w:rStyle w:val="Strong"/>
          <w:lang w:val="es-VE"/>
        </w:rPr>
        <w:t xml:space="preserve"> </w:t>
      </w:r>
      <w:proofErr w:type="spellStart"/>
      <w:r w:rsidRPr="005920E0">
        <w:rPr>
          <w:rStyle w:val="Strong"/>
          <w:lang w:val="es-VE"/>
        </w:rPr>
        <w:t>CySA</w:t>
      </w:r>
      <w:proofErr w:type="spellEnd"/>
      <w:r w:rsidRPr="005920E0">
        <w:rPr>
          <w:rStyle w:val="Strong"/>
          <w:lang w:val="es-VE"/>
        </w:rPr>
        <w:t>+ | ID de credencial verificada: 7Q8BVEQ50FQQ1882</w:t>
      </w:r>
      <w:r w:rsidRPr="005920E0">
        <w:rPr>
          <w:rStyle w:val="Strong"/>
          <w:lang w:val="es-VE"/>
        </w:rPr>
        <w:br/>
        <w:t xml:space="preserve">• </w:t>
      </w:r>
      <w:proofErr w:type="spellStart"/>
      <w:r w:rsidRPr="005920E0">
        <w:rPr>
          <w:rStyle w:val="Strong"/>
          <w:lang w:val="es-VE"/>
        </w:rPr>
        <w:t>CompTIA</w:t>
      </w:r>
      <w:proofErr w:type="spellEnd"/>
      <w:r w:rsidRPr="005920E0">
        <w:rPr>
          <w:rStyle w:val="Strong"/>
          <w:lang w:val="es-VE"/>
        </w:rPr>
        <w:t xml:space="preserve"> A+ | ID de credencial verificada: C6LQT9FQ4BVEQ64J</w:t>
      </w:r>
      <w:r w:rsidRPr="005920E0">
        <w:rPr>
          <w:rStyle w:val="Strong"/>
          <w:lang w:val="es-VE"/>
        </w:rPr>
        <w:br/>
        <w:t xml:space="preserve">• </w:t>
      </w:r>
      <w:proofErr w:type="spellStart"/>
      <w:r w:rsidRPr="005920E0">
        <w:rPr>
          <w:rStyle w:val="Strong"/>
          <w:lang w:val="es-VE"/>
        </w:rPr>
        <w:t>CompTIA</w:t>
      </w:r>
      <w:proofErr w:type="spellEnd"/>
      <w:r w:rsidRPr="005920E0">
        <w:rPr>
          <w:rStyle w:val="Strong"/>
          <w:lang w:val="es-VE"/>
        </w:rPr>
        <w:t xml:space="preserve"> Tech+ | ID de credencial verificada: EK360HJ5ZNBEC8LJ</w:t>
      </w:r>
      <w:r w:rsidRPr="005920E0">
        <w:rPr>
          <w:rStyle w:val="Strong"/>
          <w:lang w:val="es-VE"/>
        </w:rPr>
        <w:br/>
        <w:t xml:space="preserve">• Cisco </w:t>
      </w:r>
      <w:proofErr w:type="spellStart"/>
      <w:r w:rsidRPr="005920E0">
        <w:rPr>
          <w:rStyle w:val="Strong"/>
          <w:lang w:val="es-VE"/>
        </w:rPr>
        <w:t>Certified</w:t>
      </w:r>
      <w:proofErr w:type="spellEnd"/>
      <w:r w:rsidRPr="005920E0">
        <w:rPr>
          <w:rStyle w:val="Strong"/>
          <w:lang w:val="es-VE"/>
        </w:rPr>
        <w:t xml:space="preserve"> Network </w:t>
      </w:r>
      <w:proofErr w:type="spellStart"/>
      <w:r w:rsidRPr="005920E0">
        <w:rPr>
          <w:rStyle w:val="Strong"/>
          <w:lang w:val="es-VE"/>
        </w:rPr>
        <w:t>Associate</w:t>
      </w:r>
      <w:proofErr w:type="spellEnd"/>
      <w:r w:rsidRPr="005920E0">
        <w:rPr>
          <w:rStyle w:val="Strong"/>
          <w:lang w:val="es-VE"/>
        </w:rPr>
        <w:t xml:space="preserve"> (CCNA) | ID de credencial verificada: f59e3cac390744c7aa6ed59210520a5c</w:t>
      </w:r>
      <w:r w:rsidRPr="005920E0">
        <w:rPr>
          <w:rStyle w:val="Strong"/>
          <w:lang w:val="es-VE"/>
        </w:rPr>
        <w:br/>
        <w:t xml:space="preserve">• Microsoft </w:t>
      </w:r>
      <w:proofErr w:type="spellStart"/>
      <w:r w:rsidRPr="005920E0">
        <w:rPr>
          <w:rStyle w:val="Strong"/>
          <w:lang w:val="es-VE"/>
        </w:rPr>
        <w:t>Certified</w:t>
      </w:r>
      <w:proofErr w:type="spellEnd"/>
      <w:r w:rsidRPr="005920E0">
        <w:rPr>
          <w:rStyle w:val="Strong"/>
          <w:lang w:val="es-VE"/>
        </w:rPr>
        <w:t xml:space="preserve">: Azure Security Engineer </w:t>
      </w:r>
      <w:proofErr w:type="spellStart"/>
      <w:r w:rsidRPr="005920E0">
        <w:rPr>
          <w:rStyle w:val="Strong"/>
          <w:lang w:val="es-VE"/>
        </w:rPr>
        <w:t>Associate</w:t>
      </w:r>
      <w:proofErr w:type="spellEnd"/>
      <w:r w:rsidRPr="005920E0">
        <w:rPr>
          <w:rStyle w:val="Strong"/>
          <w:lang w:val="es-VE"/>
        </w:rPr>
        <w:t xml:space="preserve"> (AZ-500) | ID de credencial: 92B71F0AB914408B</w:t>
      </w:r>
      <w:r w:rsidRPr="005920E0">
        <w:rPr>
          <w:rStyle w:val="Strong"/>
          <w:lang w:val="es-VE"/>
        </w:rPr>
        <w:br/>
        <w:t xml:space="preserve">• Microsoft </w:t>
      </w:r>
      <w:proofErr w:type="spellStart"/>
      <w:r w:rsidRPr="005920E0">
        <w:rPr>
          <w:rStyle w:val="Strong"/>
          <w:lang w:val="es-VE"/>
        </w:rPr>
        <w:t>Certified</w:t>
      </w:r>
      <w:proofErr w:type="spellEnd"/>
      <w:r w:rsidRPr="005920E0">
        <w:rPr>
          <w:rStyle w:val="Strong"/>
          <w:lang w:val="es-VE"/>
        </w:rPr>
        <w:t>: Azure Fundamentals (AZ-900) | ID de credencial: 561978C307D42ED3</w:t>
      </w:r>
    </w:p>
    <w:p w14:paraId="280389F3" w14:textId="558137D2" w:rsidR="00DE592F" w:rsidRPr="005920E0" w:rsidRDefault="00000000">
      <w:pPr>
        <w:pBdr>
          <w:bottom w:val="single" w:sz="6" w:space="1" w:color="9FBAD0"/>
        </w:pBdr>
        <w:spacing w:before="120" w:after="60"/>
        <w:rPr>
          <w:lang w:val="es-VE"/>
        </w:rPr>
      </w:pPr>
      <w:r w:rsidRPr="005920E0">
        <w:rPr>
          <w:b/>
          <w:color w:val="1F4E79"/>
          <w:lang w:val="es-VE"/>
        </w:rPr>
        <w:t>IDIOMAS</w:t>
      </w:r>
    </w:p>
    <w:p w14:paraId="2ACFFD5B" w14:textId="77777777" w:rsidR="00DE592F" w:rsidRPr="005920E0" w:rsidRDefault="00000000">
      <w:pPr>
        <w:spacing w:after="0"/>
        <w:rPr>
          <w:lang w:val="es-VE"/>
        </w:rPr>
      </w:pPr>
      <w:r w:rsidRPr="005920E0">
        <w:rPr>
          <w:lang w:val="es-VE"/>
        </w:rPr>
        <w:t xml:space="preserve">Español: </w:t>
      </w:r>
      <w:proofErr w:type="gramStart"/>
      <w:r w:rsidRPr="005920E0">
        <w:rPr>
          <w:lang w:val="es-VE"/>
        </w:rPr>
        <w:t>nativo  |</w:t>
      </w:r>
      <w:proofErr w:type="gramEnd"/>
      <w:r w:rsidRPr="005920E0">
        <w:rPr>
          <w:lang w:val="es-VE"/>
        </w:rPr>
        <w:t xml:space="preserve">  </w:t>
      </w:r>
      <w:proofErr w:type="gramStart"/>
      <w:r w:rsidRPr="005920E0">
        <w:rPr>
          <w:lang w:val="es-VE"/>
        </w:rPr>
        <w:t>Inglés</w:t>
      </w:r>
      <w:proofErr w:type="gramEnd"/>
      <w:r w:rsidRPr="005920E0">
        <w:rPr>
          <w:lang w:val="es-VE"/>
        </w:rPr>
        <w:t xml:space="preserve">: </w:t>
      </w:r>
      <w:proofErr w:type="gramStart"/>
      <w:r w:rsidRPr="005920E0">
        <w:rPr>
          <w:lang w:val="es-VE"/>
        </w:rPr>
        <w:t>fluido  |</w:t>
      </w:r>
      <w:proofErr w:type="gramEnd"/>
      <w:r w:rsidRPr="005920E0">
        <w:rPr>
          <w:lang w:val="es-VE"/>
        </w:rPr>
        <w:t xml:space="preserve">  </w:t>
      </w:r>
      <w:proofErr w:type="gramStart"/>
      <w:r w:rsidRPr="005920E0">
        <w:rPr>
          <w:lang w:val="es-VE"/>
        </w:rPr>
        <w:t>Francés</w:t>
      </w:r>
      <w:proofErr w:type="gramEnd"/>
      <w:r w:rsidRPr="005920E0">
        <w:rPr>
          <w:lang w:val="es-VE"/>
        </w:rPr>
        <w:t>: básico</w:t>
      </w:r>
    </w:p>
    <w:sectPr w:rsidR="00DE592F" w:rsidRPr="005920E0" w:rsidSect="00034616">
      <w:headerReference w:type="default" r:id="rId13"/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EA2C7" w14:textId="77777777" w:rsidR="00622525" w:rsidRDefault="00622525" w:rsidP="003856D4">
      <w:pPr>
        <w:spacing w:after="0" w:line="240" w:lineRule="auto"/>
      </w:pPr>
      <w:r>
        <w:separator/>
      </w:r>
    </w:p>
  </w:endnote>
  <w:endnote w:type="continuationSeparator" w:id="0">
    <w:p w14:paraId="63B21ECE" w14:textId="77777777" w:rsidR="00622525" w:rsidRDefault="00622525" w:rsidP="00385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0E216" w14:textId="77777777" w:rsidR="00622525" w:rsidRDefault="00622525" w:rsidP="003856D4">
      <w:pPr>
        <w:spacing w:after="0" w:line="240" w:lineRule="auto"/>
      </w:pPr>
      <w:r>
        <w:separator/>
      </w:r>
    </w:p>
  </w:footnote>
  <w:footnote w:type="continuationSeparator" w:id="0">
    <w:p w14:paraId="6E86B5D5" w14:textId="77777777" w:rsidR="00622525" w:rsidRDefault="00622525" w:rsidP="003856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7F2F0" w14:textId="77777777" w:rsidR="003856D4" w:rsidRDefault="003856D4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D47B4DF" wp14:editId="42B7FDE5">
              <wp:simplePos x="0" y="0"/>
              <wp:positionH relativeFrom="column">
                <wp:posOffset>-685800</wp:posOffset>
              </wp:positionH>
              <wp:positionV relativeFrom="paragraph">
                <wp:posOffset>-228600</wp:posOffset>
              </wp:positionV>
              <wp:extent cx="1700784" cy="1024128"/>
              <wp:effectExtent l="0" t="0" r="0" b="5080"/>
              <wp:wrapNone/>
              <wp:docPr id="776264329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998252387" name="Rectangle 998252387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56973705" name="Rectangle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7651671" name="Rectangle 667651671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EEFEE66" id="Group 1" o:spid="_x0000_s1026" style="position:absolute;margin-left:-54pt;margin-top:-18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">
              <v:rect id="Rectangle 998252387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" fillcolor="white [3212]" stroked="f" strokeweight="2pt">
                <v:fill opacity="0"/>
              </v:rect>
              <v:shape id="Rectangle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" path="m,l1462822,,910372,376306,,1014481,,xe" fillcolor="#4f81bd [3204]" stroked="f" strokeweight="2pt">
                <v:path arrowok="t" o:connecttype="custom" o:connectlocs="0,0;1463040,0;910508,376493;0,1014984;0,0" o:connectangles="0,0,0,0,0"/>
              </v:shape>
              <v:rect id="Rectangle 667651671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" stroked="f" strokeweight="2pt">
                <v:fill r:id="rId2" o:title="" recolor="t" rotate="t" type="frame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575E74"/>
    <w:multiLevelType w:val="multilevel"/>
    <w:tmpl w:val="A11C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370039">
    <w:abstractNumId w:val="8"/>
  </w:num>
  <w:num w:numId="2" w16cid:durableId="1493062356">
    <w:abstractNumId w:val="6"/>
  </w:num>
  <w:num w:numId="3" w16cid:durableId="1897474035">
    <w:abstractNumId w:val="5"/>
  </w:num>
  <w:num w:numId="4" w16cid:durableId="1214391871">
    <w:abstractNumId w:val="4"/>
  </w:num>
  <w:num w:numId="5" w16cid:durableId="903296440">
    <w:abstractNumId w:val="7"/>
  </w:num>
  <w:num w:numId="6" w16cid:durableId="532037137">
    <w:abstractNumId w:val="3"/>
  </w:num>
  <w:num w:numId="7" w16cid:durableId="21252763">
    <w:abstractNumId w:val="2"/>
  </w:num>
  <w:num w:numId="8" w16cid:durableId="2086688031">
    <w:abstractNumId w:val="1"/>
  </w:num>
  <w:num w:numId="9" w16cid:durableId="1808427828">
    <w:abstractNumId w:val="0"/>
  </w:num>
  <w:num w:numId="10" w16cid:durableId="2096199965">
    <w:abstractNumId w:val="9"/>
  </w:num>
  <w:num w:numId="11" w16cid:durableId="833091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E74"/>
    <w:rsid w:val="0003174F"/>
    <w:rsid w:val="00034616"/>
    <w:rsid w:val="000567BB"/>
    <w:rsid w:val="0006063C"/>
    <w:rsid w:val="000759CB"/>
    <w:rsid w:val="000828F7"/>
    <w:rsid w:val="00086573"/>
    <w:rsid w:val="000968BE"/>
    <w:rsid w:val="000B7585"/>
    <w:rsid w:val="000C2674"/>
    <w:rsid w:val="000D2866"/>
    <w:rsid w:val="00144A9F"/>
    <w:rsid w:val="0015074B"/>
    <w:rsid w:val="00151E34"/>
    <w:rsid w:val="001554F9"/>
    <w:rsid w:val="001752AE"/>
    <w:rsid w:val="001C1F30"/>
    <w:rsid w:val="00235C32"/>
    <w:rsid w:val="00274662"/>
    <w:rsid w:val="0029639D"/>
    <w:rsid w:val="002A4E7F"/>
    <w:rsid w:val="002C0C63"/>
    <w:rsid w:val="002C1ECC"/>
    <w:rsid w:val="002D2A29"/>
    <w:rsid w:val="002D4D83"/>
    <w:rsid w:val="0032460E"/>
    <w:rsid w:val="00326F90"/>
    <w:rsid w:val="003328AC"/>
    <w:rsid w:val="003369E0"/>
    <w:rsid w:val="003856D4"/>
    <w:rsid w:val="003A6480"/>
    <w:rsid w:val="003B3A20"/>
    <w:rsid w:val="00491151"/>
    <w:rsid w:val="004A293A"/>
    <w:rsid w:val="005201A5"/>
    <w:rsid w:val="00571323"/>
    <w:rsid w:val="005920E0"/>
    <w:rsid w:val="005F27A7"/>
    <w:rsid w:val="005F27BD"/>
    <w:rsid w:val="00615F50"/>
    <w:rsid w:val="00622525"/>
    <w:rsid w:val="00646B88"/>
    <w:rsid w:val="00662F6C"/>
    <w:rsid w:val="00663FFE"/>
    <w:rsid w:val="006719DF"/>
    <w:rsid w:val="006C259E"/>
    <w:rsid w:val="006E121E"/>
    <w:rsid w:val="006E6A60"/>
    <w:rsid w:val="00713F06"/>
    <w:rsid w:val="00757350"/>
    <w:rsid w:val="007657B5"/>
    <w:rsid w:val="0079286A"/>
    <w:rsid w:val="007A7DC8"/>
    <w:rsid w:val="007B4242"/>
    <w:rsid w:val="007C0A0F"/>
    <w:rsid w:val="00804944"/>
    <w:rsid w:val="00847B43"/>
    <w:rsid w:val="00850827"/>
    <w:rsid w:val="008E2901"/>
    <w:rsid w:val="0090561A"/>
    <w:rsid w:val="00957BB6"/>
    <w:rsid w:val="00995A67"/>
    <w:rsid w:val="009D0D42"/>
    <w:rsid w:val="009E565F"/>
    <w:rsid w:val="009F3811"/>
    <w:rsid w:val="00A12A99"/>
    <w:rsid w:val="00A502C3"/>
    <w:rsid w:val="00A614B2"/>
    <w:rsid w:val="00A75A78"/>
    <w:rsid w:val="00AA05C5"/>
    <w:rsid w:val="00AA1D8D"/>
    <w:rsid w:val="00AB3EDC"/>
    <w:rsid w:val="00AE63A3"/>
    <w:rsid w:val="00B13BD0"/>
    <w:rsid w:val="00B21716"/>
    <w:rsid w:val="00B3292F"/>
    <w:rsid w:val="00B47730"/>
    <w:rsid w:val="00B67A40"/>
    <w:rsid w:val="00B70C8D"/>
    <w:rsid w:val="00B71C9D"/>
    <w:rsid w:val="00B9377A"/>
    <w:rsid w:val="00BA455A"/>
    <w:rsid w:val="00BB568F"/>
    <w:rsid w:val="00BC3A3B"/>
    <w:rsid w:val="00BD57CE"/>
    <w:rsid w:val="00BD797D"/>
    <w:rsid w:val="00C04977"/>
    <w:rsid w:val="00C150CA"/>
    <w:rsid w:val="00CA2C1D"/>
    <w:rsid w:val="00CB0664"/>
    <w:rsid w:val="00CB31CC"/>
    <w:rsid w:val="00CC4266"/>
    <w:rsid w:val="00CC5136"/>
    <w:rsid w:val="00CD43C2"/>
    <w:rsid w:val="00CD4E6A"/>
    <w:rsid w:val="00CF15A4"/>
    <w:rsid w:val="00D03B2E"/>
    <w:rsid w:val="00D10E95"/>
    <w:rsid w:val="00D12E86"/>
    <w:rsid w:val="00D13FB0"/>
    <w:rsid w:val="00D1486D"/>
    <w:rsid w:val="00D273DC"/>
    <w:rsid w:val="00DA7EC7"/>
    <w:rsid w:val="00DC3AB5"/>
    <w:rsid w:val="00DD3560"/>
    <w:rsid w:val="00DD63B2"/>
    <w:rsid w:val="00DE1A0A"/>
    <w:rsid w:val="00DE4045"/>
    <w:rsid w:val="00DE592F"/>
    <w:rsid w:val="00E20F27"/>
    <w:rsid w:val="00E43FE1"/>
    <w:rsid w:val="00EA2C55"/>
    <w:rsid w:val="00F37F74"/>
    <w:rsid w:val="00F51057"/>
    <w:rsid w:val="00F776EF"/>
    <w:rsid w:val="00F903AE"/>
    <w:rsid w:val="00FA3B15"/>
    <w:rsid w:val="00FC686D"/>
    <w:rsid w:val="00FC693F"/>
    <w:rsid w:val="00FD7204"/>
    <w:rsid w:val="00FE3679"/>
    <w:rsid w:val="00FE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80CB28"/>
  <w14:defaultImageDpi w14:val="300"/>
  <w15:docId w15:val="{195CECFE-2EDB-4045-A386-C8B5BF638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A2C1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9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/in/franklynvasquez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lay.google.com/store/apps/details?id=com.keyvault.vaul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lay.google.com/store/apps/details?id=com.dailyagenda.dailyagenda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play.google.com/store/apps/details?id=com.flashcards.puff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ranklynvasquez.com" TargetMode="Externa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1217</Words>
  <Characters>6940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franklyn vasquez</cp:lastModifiedBy>
  <cp:revision>63</cp:revision>
  <cp:lastPrinted>2026-06-11T21:47:00Z</cp:lastPrinted>
  <dcterms:created xsi:type="dcterms:W3CDTF">2013-12-23T23:15:00Z</dcterms:created>
  <dcterms:modified xsi:type="dcterms:W3CDTF">2026-06-11T21:47:00Z</dcterms:modified>
  <cp:category/>
</cp:coreProperties>
</file>