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05BF" w14:textId="77777777" w:rsidR="00DE592F" w:rsidRPr="00662F6C" w:rsidRDefault="00000000" w:rsidP="00F51057">
      <w:pPr>
        <w:spacing w:line="240" w:lineRule="auto"/>
        <w:jc w:val="center"/>
        <w:rPr>
          <w:lang w:val="fr-CA"/>
        </w:rPr>
      </w:pPr>
      <w:r w:rsidRPr="00662F6C">
        <w:rPr>
          <w:lang w:val="fr-CA"/>
        </w:rPr>
        <w:t>Franklyn Jose Vasquez Marin</w:t>
      </w:r>
    </w:p>
    <w:p w14:paraId="13BB5E76" w14:textId="7181C63A" w:rsidR="00DE592F" w:rsidRPr="00662F6C" w:rsidRDefault="00000000" w:rsidP="00F51057">
      <w:pPr>
        <w:spacing w:line="240" w:lineRule="auto"/>
        <w:jc w:val="center"/>
        <w:rPr>
          <w:lang w:val="fr-CA"/>
        </w:rPr>
      </w:pPr>
      <w:r w:rsidRPr="00662F6C">
        <w:rPr>
          <w:sz w:val="19"/>
          <w:lang w:val="fr-CA"/>
        </w:rPr>
        <w:t xml:space="preserve">Longueuil, Québec, </w:t>
      </w:r>
      <w:proofErr w:type="gramStart"/>
      <w:r w:rsidRPr="00662F6C">
        <w:rPr>
          <w:sz w:val="19"/>
          <w:lang w:val="fr-CA"/>
        </w:rPr>
        <w:t>Canada  |</w:t>
      </w:r>
      <w:proofErr w:type="gramEnd"/>
      <w:r w:rsidRPr="00662F6C">
        <w:rPr>
          <w:sz w:val="19"/>
          <w:lang w:val="fr-CA"/>
        </w:rPr>
        <w:t xml:space="preserve"> vasquezfu@gmail.com</w:t>
      </w:r>
    </w:p>
    <w:p w14:paraId="162381E7" w14:textId="159EE3FA" w:rsidR="00DE592F" w:rsidRDefault="00000000" w:rsidP="00F51057">
      <w:pPr>
        <w:spacing w:line="240" w:lineRule="auto"/>
        <w:jc w:val="center"/>
        <w:rPr>
          <w:sz w:val="18"/>
        </w:rPr>
      </w:pPr>
      <w:r>
        <w:rPr>
          <w:sz w:val="18"/>
        </w:rPr>
        <w:t xml:space="preserve">LinkedIn: </w:t>
      </w:r>
      <w:hyperlink r:id="rId8" w:history="1">
        <w:r w:rsidR="007F51BD" w:rsidRPr="008C75F3">
          <w:rPr>
            <w:rStyle w:val="Hyperlink"/>
            <w:color w:val="0563C1"/>
          </w:rPr>
          <w:t>https://www.linkedin.com/in/franklynvasquez</w:t>
        </w:r>
      </w:hyperlink>
    </w:p>
    <w:p w14:paraId="7A003816" w14:textId="37F17B03" w:rsidR="007F51BD" w:rsidRPr="007F51BD" w:rsidRDefault="007F51BD" w:rsidP="00F51057">
      <w:pPr>
        <w:spacing w:line="240" w:lineRule="auto"/>
        <w:jc w:val="center"/>
        <w:rPr>
          <w:sz w:val="18"/>
        </w:rPr>
      </w:pPr>
      <w:r w:rsidRPr="007F51BD">
        <w:rPr>
          <w:sz w:val="18"/>
        </w:rPr>
        <w:t xml:space="preserve">Portfolio: </w:t>
      </w:r>
      <w:hyperlink r:id="rId9" w:history="1">
        <w:r w:rsidRPr="008C75F3">
          <w:rPr>
            <w:rStyle w:val="Hyperlink"/>
            <w:color w:val="0563C1"/>
          </w:rPr>
          <w:t>https://www.franklynvasquez.com</w:t>
        </w:r>
      </w:hyperlink>
    </w:p>
    <w:p w14:paraId="43D75A35" w14:textId="71CBB66B" w:rsidR="00A75A78" w:rsidRDefault="00A75A78" w:rsidP="00A75A78">
      <w:pPr>
        <w:pBdr>
          <w:bottom w:val="single" w:sz="6" w:space="1" w:color="9FBAD0"/>
        </w:pBdr>
        <w:spacing w:before="120" w:after="60"/>
        <w:jc w:val="center"/>
        <w:rPr>
          <w:b/>
          <w:color w:val="1F4E79"/>
          <w:sz w:val="25"/>
        </w:rPr>
      </w:pPr>
      <w:r w:rsidRPr="00A75A78">
        <w:rPr>
          <w:b/>
          <w:color w:val="1F4E79"/>
          <w:sz w:val="25"/>
        </w:rPr>
        <w:t xml:space="preserve">Systems Engineer | IT Infrastructure | Cloud Administration | Cybersecurity </w:t>
      </w:r>
    </w:p>
    <w:p w14:paraId="5963FF5F" w14:textId="64CA66D1" w:rsidR="00DE592F" w:rsidRDefault="00000000">
      <w:pPr>
        <w:pBdr>
          <w:bottom w:val="single" w:sz="6" w:space="1" w:color="9FBAD0"/>
        </w:pBdr>
        <w:spacing w:before="120" w:after="60"/>
      </w:pPr>
      <w:r>
        <w:rPr>
          <w:b/>
          <w:color w:val="1F4E79"/>
        </w:rPr>
        <w:t>PROFESSIONAL SUMMARY</w:t>
      </w:r>
    </w:p>
    <w:p w14:paraId="1D32726D" w14:textId="77777777" w:rsidR="002C0C63" w:rsidRDefault="002C0C63" w:rsidP="002C0C63">
      <w:pPr>
        <w:pBdr>
          <w:bottom w:val="single" w:sz="6" w:space="1" w:color="9FBAD0"/>
        </w:pBdr>
        <w:spacing w:before="120" w:after="60"/>
        <w:jc w:val="both"/>
      </w:pPr>
      <w:r w:rsidRPr="002C0C63">
        <w:t>Systems Engineer with 5+ years of experience in IT infrastructure, cloud administration, virtualization, cybersecurity, DevOps tools, and enterprise support. Experienced in Windows Server, VMware, Active Directory, GPO, Linux, cloud platforms, GitHub, Docker, Kubernetes, CI/CD, SQL, and application development. Hands-on personal projects include published Android applications, demonstrating software development, product delivery, system integration, and user-focused design. Strong background in technical documentation, troubleshooting, staff training, and IT service delivery.</w:t>
      </w:r>
    </w:p>
    <w:p w14:paraId="7F9BE56C" w14:textId="77777777" w:rsidR="005F27BD" w:rsidRPr="005F27BD" w:rsidRDefault="005F27BD" w:rsidP="005F27BD">
      <w:pPr>
        <w:pBdr>
          <w:bottom w:val="single" w:sz="6" w:space="1" w:color="9FBAD0"/>
        </w:pBdr>
        <w:spacing w:before="120" w:after="60"/>
        <w:rPr>
          <w:b/>
          <w:color w:val="1F4E79"/>
        </w:rPr>
      </w:pPr>
      <w:r w:rsidRPr="005F27BD">
        <w:rPr>
          <w:b/>
          <w:color w:val="1F4E79"/>
        </w:rPr>
        <w:t>CORE QUALIFICATIONS</w:t>
      </w:r>
    </w:p>
    <w:tbl>
      <w:tblPr>
        <w:tblW w:w="0" w:type="auto"/>
        <w:jc w:val="center"/>
        <w:tblBorders>
          <w:top w:val="single" w:sz="4" w:space="0" w:color="D9E1F2"/>
          <w:left w:val="single" w:sz="4" w:space="0" w:color="D9E1F2"/>
          <w:bottom w:val="single" w:sz="4" w:space="0" w:color="D9E1F2"/>
          <w:right w:val="single" w:sz="4" w:space="0" w:color="D9E1F2"/>
          <w:insideH w:val="single" w:sz="4" w:space="0" w:color="D9E1F2"/>
          <w:insideV w:val="single" w:sz="4" w:space="0" w:color="D9E1F2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5F27BD" w:rsidRPr="005F27BD" w14:paraId="5F96BEB8" w14:textId="77777777">
        <w:trPr>
          <w:trHeight w:val="297"/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1ABD514E" w14:textId="77777777" w:rsidR="005F27BD" w:rsidRPr="005F27BD" w:rsidRDefault="005F27BD" w:rsidP="005F27BD">
            <w:r w:rsidRPr="005F27BD">
              <w:t>Windows Server 2016/2022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6BE4D48E" w14:textId="77777777" w:rsidR="005F27BD" w:rsidRPr="005F27BD" w:rsidRDefault="005F27BD" w:rsidP="005F27BD">
            <w:r w:rsidRPr="005F27BD">
              <w:t>Active Directory &amp; GPO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44BB46C5" w14:textId="77777777" w:rsidR="005F27BD" w:rsidRPr="005F27BD" w:rsidRDefault="005F27BD" w:rsidP="005F27BD">
            <w:r w:rsidRPr="005F27BD">
              <w:t>VMware / Virtualization</w:t>
            </w:r>
          </w:p>
        </w:tc>
      </w:tr>
      <w:tr w:rsidR="005F27BD" w:rsidRPr="005F27BD" w14:paraId="64F1F447" w14:textId="77777777">
        <w:trPr>
          <w:trHeight w:val="501"/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351F79CD" w14:textId="77777777" w:rsidR="005F27BD" w:rsidRPr="005F27BD" w:rsidRDefault="005F27BD" w:rsidP="005F27BD">
            <w:r w:rsidRPr="005F27BD">
              <w:t>Cloud, DevOps &amp; GitHub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139088F7" w14:textId="77777777" w:rsidR="005F27BD" w:rsidRPr="005F27BD" w:rsidRDefault="005F27BD" w:rsidP="005F27BD">
            <w:r w:rsidRPr="005F27BD">
              <w:t>IT Service Delivery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2AE316E4" w14:textId="77777777" w:rsidR="005F27BD" w:rsidRPr="005F27BD" w:rsidRDefault="005F27BD" w:rsidP="005F27BD">
            <w:r w:rsidRPr="005F27BD">
              <w:t>Application Development</w:t>
            </w:r>
          </w:p>
        </w:tc>
      </w:tr>
      <w:tr w:rsidR="005F27BD" w:rsidRPr="005F27BD" w14:paraId="2339C275" w14:textId="77777777">
        <w:trPr>
          <w:jc w:val="center"/>
        </w:trPr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313544A0" w14:textId="77777777" w:rsidR="005F27BD" w:rsidRPr="005F27BD" w:rsidRDefault="005F27BD" w:rsidP="005F27BD">
            <w:r w:rsidRPr="005F27BD">
              <w:t>Security Hardening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63967920" w14:textId="77777777" w:rsidR="005F27BD" w:rsidRPr="005F27BD" w:rsidRDefault="005F27BD" w:rsidP="005F27BD">
            <w:r w:rsidRPr="005F27BD">
              <w:t>System Integration</w:t>
            </w:r>
          </w:p>
        </w:tc>
        <w:tc>
          <w:tcPr>
            <w:tcW w:w="3175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hideMark/>
          </w:tcPr>
          <w:p w14:paraId="1EB1BA03" w14:textId="77777777" w:rsidR="005F27BD" w:rsidRPr="005F27BD" w:rsidRDefault="005F27BD" w:rsidP="005F27BD">
            <w:r w:rsidRPr="005F27BD">
              <w:t>Technical Training</w:t>
            </w:r>
          </w:p>
        </w:tc>
      </w:tr>
    </w:tbl>
    <w:p w14:paraId="467FFB6B" w14:textId="53221B5E" w:rsidR="006C259E" w:rsidRDefault="00CD43C2">
      <w:pPr>
        <w:pBdr>
          <w:bottom w:val="single" w:sz="6" w:space="1" w:color="9FBAD0"/>
        </w:pBdr>
        <w:spacing w:before="120" w:after="60"/>
        <w:rPr>
          <w:b/>
          <w:color w:val="1F4E79"/>
        </w:rPr>
      </w:pPr>
      <w:r w:rsidRPr="00CD43C2">
        <w:rPr>
          <w:b/>
          <w:color w:val="1F4E79"/>
        </w:rPr>
        <w:t>TECHNICA</w:t>
      </w:r>
      <w:r>
        <w:rPr>
          <w:b/>
          <w:color w:val="1F4E79"/>
        </w:rPr>
        <w:t>L</w:t>
      </w:r>
      <w:r w:rsidR="006C259E">
        <w:rPr>
          <w:b/>
          <w:color w:val="1F4E79"/>
        </w:rPr>
        <w:t xml:space="preserve"> SKILLS</w:t>
      </w:r>
    </w:p>
    <w:p w14:paraId="77052448" w14:textId="5E80CDBF" w:rsidR="006C259E" w:rsidRPr="006C259E" w:rsidRDefault="006C259E" w:rsidP="00CD43C2">
      <w:pPr>
        <w:pBdr>
          <w:bottom w:val="single" w:sz="6" w:space="1" w:color="9FBAD0"/>
        </w:pBdr>
        <w:tabs>
          <w:tab w:val="left" w:pos="3188"/>
        </w:tabs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>• Cloud Platforms:</w:t>
      </w:r>
      <w:r w:rsidR="00CD43C2">
        <w:rPr>
          <w:b/>
          <w:color w:val="366092"/>
          <w:sz w:val="22"/>
        </w:rPr>
        <w:tab/>
      </w:r>
    </w:p>
    <w:p w14:paraId="1B4DC58F" w14:textId="59C030B5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>AWS (EC2, IAM, VPC, Security Groups), Microsoft Azure (VMs, Networking), Google Cloud Platform</w:t>
      </w:r>
      <w:r w:rsidR="007C0A0F">
        <w:t>.</w:t>
      </w:r>
    </w:p>
    <w:p w14:paraId="60BB254C" w14:textId="77777777" w:rsidR="006C259E" w:rsidRPr="006C259E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>• DevOps &amp; Tools:</w:t>
      </w:r>
    </w:p>
    <w:p w14:paraId="0692C049" w14:textId="10634EE2" w:rsidR="006C259E" w:rsidRDefault="006C259E" w:rsidP="006C259E">
      <w:pPr>
        <w:pBdr>
          <w:bottom w:val="single" w:sz="6" w:space="1" w:color="9FBAD0"/>
        </w:pBdr>
        <w:spacing w:after="0"/>
      </w:pPr>
      <w:r>
        <w:t>Docker, Kubernetes, Jenkins, Ansible, Git, GitHub, CI/CD pipelines.</w:t>
      </w:r>
    </w:p>
    <w:p w14:paraId="4B80A119" w14:textId="77777777" w:rsidR="00CA2C1D" w:rsidRPr="006C259E" w:rsidRDefault="00CA2C1D" w:rsidP="00CA2C1D">
      <w:pPr>
        <w:keepNext/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>
        <w:rPr>
          <w:b/>
          <w:color w:val="366092"/>
          <w:sz w:val="22"/>
        </w:rPr>
        <w:t>• Data &amp; Reporting:</w:t>
      </w:r>
    </w:p>
    <w:p w14:paraId="1348E59F" w14:textId="0D8B8617" w:rsidR="00CA2C1D" w:rsidRPr="006C259E" w:rsidRDefault="00CA2C1D" w:rsidP="006C259E">
      <w:pPr>
        <w:pBdr>
          <w:bottom w:val="single" w:sz="6" w:space="1" w:color="9FBAD0"/>
        </w:pBdr>
        <w:spacing w:after="0"/>
      </w:pPr>
      <w:r w:rsidRPr="00CA2C1D">
        <w:t>Power BI coursework, dashboards, data visualization, data processing, and SQL reporting.</w:t>
      </w:r>
    </w:p>
    <w:p w14:paraId="360DDE25" w14:textId="77777777" w:rsidR="006C259E" w:rsidRPr="006C259E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>• Operating Systems:</w:t>
      </w:r>
    </w:p>
    <w:p w14:paraId="4D100C1B" w14:textId="146D4CF4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>Linux (Ubuntu, CentOS), Windows Server, Windows Desktop Support</w:t>
      </w:r>
      <w:r w:rsidR="007C0A0F">
        <w:t>.</w:t>
      </w:r>
    </w:p>
    <w:p w14:paraId="3F801D34" w14:textId="77777777" w:rsidR="006C259E" w:rsidRPr="006C259E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6C259E">
        <w:rPr>
          <w:b/>
          <w:color w:val="366092"/>
          <w:sz w:val="22"/>
        </w:rPr>
        <w:t>• Networking &amp; Infrastructure:</w:t>
      </w:r>
    </w:p>
    <w:p w14:paraId="30ED263D" w14:textId="402DDCE5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>TCP/IP, DNS, DHCP, Subnetting, SSH, NAT, Virtualization Technologies</w:t>
      </w:r>
      <w:r w:rsidR="007C0A0F">
        <w:t>.</w:t>
      </w:r>
    </w:p>
    <w:p w14:paraId="0CD426A3" w14:textId="25C4D691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 xml:space="preserve">• </w:t>
      </w:r>
      <w:r w:rsidRPr="006C259E">
        <w:rPr>
          <w:b/>
          <w:color w:val="366092"/>
          <w:sz w:val="22"/>
        </w:rPr>
        <w:t>Programming &amp; Scripting</w:t>
      </w:r>
      <w:r w:rsidR="00F51057">
        <w:rPr>
          <w:b/>
          <w:color w:val="366092"/>
          <w:sz w:val="22"/>
        </w:rPr>
        <w:t xml:space="preserve"> &amp; DB</w:t>
      </w:r>
      <w:r w:rsidRPr="006C259E">
        <w:rPr>
          <w:b/>
          <w:color w:val="366092"/>
          <w:sz w:val="22"/>
        </w:rPr>
        <w:t>:</w:t>
      </w:r>
    </w:p>
    <w:p w14:paraId="41DAE3FA" w14:textId="152C6B2E" w:rsidR="006C259E" w:rsidRPr="006C259E" w:rsidRDefault="006C259E" w:rsidP="006C259E">
      <w:pPr>
        <w:pBdr>
          <w:bottom w:val="single" w:sz="6" w:space="1" w:color="9FBAD0"/>
        </w:pBdr>
        <w:spacing w:after="0"/>
      </w:pPr>
      <w:r w:rsidRPr="006C259E">
        <w:t>Python</w:t>
      </w:r>
      <w:r w:rsidR="00F51057">
        <w:t xml:space="preserve"> </w:t>
      </w:r>
      <w:r w:rsidRPr="006C259E">
        <w:t>(basic),</w:t>
      </w:r>
      <w:r w:rsidR="006E6A60">
        <w:t xml:space="preserve"> PHP, VBA, </w:t>
      </w:r>
      <w:r w:rsidR="006E6A60" w:rsidRPr="006E6A60">
        <w:t>Microsoft</w:t>
      </w:r>
      <w:r w:rsidR="006E6A60">
        <w:t xml:space="preserve"> Visual Basic, </w:t>
      </w:r>
      <w:r w:rsidR="006E6A60" w:rsidRPr="006E6A60">
        <w:t>Microsoft Visual C++</w:t>
      </w:r>
      <w:r w:rsidR="006E6A60">
        <w:t>,</w:t>
      </w:r>
      <w:r w:rsidRPr="006C259E">
        <w:t xml:space="preserve"> </w:t>
      </w:r>
      <w:r w:rsidR="006E6A60">
        <w:t xml:space="preserve">Flutter, </w:t>
      </w:r>
      <w:r w:rsidRPr="006C259E">
        <w:t>Bash scripting</w:t>
      </w:r>
      <w:r w:rsidR="00F51057">
        <w:t>, SQL, PostgreSQL</w:t>
      </w:r>
      <w:r w:rsidR="007C0A0F">
        <w:t>.</w:t>
      </w:r>
    </w:p>
    <w:p w14:paraId="1EAC7C7C" w14:textId="77777777" w:rsidR="006C259E" w:rsidRPr="007C0A0F" w:rsidRDefault="006C259E" w:rsidP="006C259E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7C0A0F">
        <w:rPr>
          <w:b/>
          <w:color w:val="366092"/>
          <w:sz w:val="22"/>
        </w:rPr>
        <w:t>• Monitoring &amp; Logging:</w:t>
      </w:r>
    </w:p>
    <w:p w14:paraId="4CC79735" w14:textId="5EDDE121" w:rsidR="006C259E" w:rsidRDefault="006C259E" w:rsidP="006C259E">
      <w:pPr>
        <w:pBdr>
          <w:bottom w:val="single" w:sz="6" w:space="1" w:color="9FBAD0"/>
        </w:pBdr>
        <w:spacing w:after="0"/>
      </w:pPr>
      <w:r w:rsidRPr="006C259E">
        <w:t>System monitoring, troubleshooting, and log analysis</w:t>
      </w:r>
      <w:r w:rsidR="007C0A0F">
        <w:t>.</w:t>
      </w:r>
    </w:p>
    <w:p w14:paraId="0E93E211" w14:textId="2D05B292" w:rsidR="006C259E" w:rsidRDefault="006E6A60" w:rsidP="006E6A60">
      <w:pPr>
        <w:pBdr>
          <w:bottom w:val="single" w:sz="6" w:space="1" w:color="9FBAD0"/>
        </w:pBdr>
        <w:spacing w:after="0"/>
        <w:rPr>
          <w:b/>
          <w:color w:val="366092"/>
          <w:sz w:val="22"/>
        </w:rPr>
      </w:pPr>
      <w:r w:rsidRPr="007C0A0F">
        <w:rPr>
          <w:b/>
          <w:color w:val="366092"/>
          <w:sz w:val="22"/>
        </w:rPr>
        <w:t xml:space="preserve">• </w:t>
      </w:r>
      <w:r w:rsidR="00AE63A3">
        <w:rPr>
          <w:b/>
          <w:color w:val="366092"/>
          <w:sz w:val="22"/>
        </w:rPr>
        <w:t>C</w:t>
      </w:r>
      <w:r w:rsidR="00AE63A3" w:rsidRPr="00AE63A3">
        <w:rPr>
          <w:b/>
          <w:color w:val="366092"/>
          <w:sz w:val="22"/>
        </w:rPr>
        <w:t>ybersecurity</w:t>
      </w:r>
      <w:r>
        <w:rPr>
          <w:b/>
          <w:color w:val="366092"/>
          <w:sz w:val="22"/>
        </w:rPr>
        <w:t>:</w:t>
      </w:r>
    </w:p>
    <w:p w14:paraId="6B0993EE" w14:textId="744E235F" w:rsidR="006E6A60" w:rsidRDefault="00AE63A3" w:rsidP="00AE63A3">
      <w:pPr>
        <w:pBdr>
          <w:bottom w:val="single" w:sz="6" w:space="1" w:color="9FBAD0"/>
        </w:pBdr>
        <w:spacing w:after="0"/>
      </w:pPr>
      <w:r w:rsidRPr="00AE63A3">
        <w:t>Wireshark</w:t>
      </w:r>
      <w:r>
        <w:t xml:space="preserve">, </w:t>
      </w:r>
      <w:r w:rsidRPr="00AE63A3">
        <w:t>Nmap</w:t>
      </w:r>
      <w:r>
        <w:t xml:space="preserve">, </w:t>
      </w:r>
      <w:r w:rsidRPr="00AE63A3">
        <w:t>Linux / Kali Linux</w:t>
      </w:r>
      <w:r>
        <w:t xml:space="preserve">, </w:t>
      </w:r>
      <w:proofErr w:type="spellStart"/>
      <w:r w:rsidRPr="00AE63A3">
        <w:t>Wazuh</w:t>
      </w:r>
      <w:proofErr w:type="spellEnd"/>
      <w:r>
        <w:t xml:space="preserve">, </w:t>
      </w:r>
      <w:r w:rsidRPr="00AE63A3">
        <w:t>Suricata</w:t>
      </w:r>
      <w:r>
        <w:t xml:space="preserve">, </w:t>
      </w:r>
      <w:r w:rsidRPr="00AE63A3">
        <w:t>Nessus</w:t>
      </w:r>
      <w:r w:rsidR="000B7585">
        <w:t xml:space="preserve">, </w:t>
      </w:r>
      <w:r w:rsidRPr="00AE63A3">
        <w:t>OpenVAS</w:t>
      </w:r>
      <w:r>
        <w:t xml:space="preserve">. </w:t>
      </w:r>
      <w:r w:rsidRPr="00AE63A3">
        <w:t>Splunk</w:t>
      </w:r>
      <w:r>
        <w:t xml:space="preserve">, </w:t>
      </w:r>
      <w:r w:rsidRPr="00AE63A3">
        <w:t>Autopsy</w:t>
      </w:r>
      <w:r>
        <w:t xml:space="preserve"> and </w:t>
      </w:r>
      <w:r w:rsidRPr="00AE63A3">
        <w:t>Burp Suite</w:t>
      </w:r>
      <w:r>
        <w:t>.</w:t>
      </w:r>
    </w:p>
    <w:p w14:paraId="1AE85113" w14:textId="77777777" w:rsidR="00B71C9D" w:rsidRPr="00B71C9D" w:rsidRDefault="00B71C9D" w:rsidP="00AE63A3">
      <w:pPr>
        <w:pBdr>
          <w:bottom w:val="single" w:sz="6" w:space="1" w:color="9FBAD0"/>
        </w:pBdr>
        <w:spacing w:after="0"/>
        <w:rPr>
          <w:sz w:val="6"/>
          <w:szCs w:val="6"/>
        </w:rPr>
      </w:pPr>
    </w:p>
    <w:p w14:paraId="6350B26D" w14:textId="03DA8FC3" w:rsidR="00CA2C1D" w:rsidRDefault="00EC7F14" w:rsidP="00CA2C1D">
      <w:pPr>
        <w:pBdr>
          <w:bottom w:val="single" w:sz="6" w:space="1" w:color="9FBAD0"/>
        </w:pBdr>
        <w:spacing w:before="120" w:after="60"/>
      </w:pPr>
      <w:r w:rsidRPr="00EC7F14">
        <w:rPr>
          <w:b/>
          <w:color w:val="366092"/>
          <w:sz w:val="22"/>
        </w:rPr>
        <w:t>RECENT</w:t>
      </w:r>
      <w:r>
        <w:rPr>
          <w:b/>
          <w:color w:val="366092"/>
          <w:sz w:val="22"/>
        </w:rPr>
        <w:t xml:space="preserve"> </w:t>
      </w:r>
      <w:r w:rsidR="00CA2C1D">
        <w:rPr>
          <w:b/>
          <w:color w:val="366092"/>
          <w:sz w:val="22"/>
        </w:rPr>
        <w:t>PERSONAL PROJECT</w:t>
      </w:r>
    </w:p>
    <w:p w14:paraId="3263456F" w14:textId="2BA6B9C6" w:rsidR="00CA2C1D" w:rsidRDefault="00CA2C1D" w:rsidP="00CA2C1D">
      <w:pPr>
        <w:keepNext/>
        <w:spacing w:before="80" w:after="0"/>
        <w:rPr>
          <w:i/>
          <w:sz w:val="20"/>
        </w:rPr>
      </w:pPr>
      <w:proofErr w:type="spellStart"/>
      <w:r>
        <w:rPr>
          <w:b/>
          <w:color w:val="366092"/>
          <w:sz w:val="22"/>
        </w:rPr>
        <w:lastRenderedPageBreak/>
        <w:t>FlashCards</w:t>
      </w:r>
      <w:proofErr w:type="spellEnd"/>
      <w:r>
        <w:rPr>
          <w:b/>
          <w:color w:val="366092"/>
          <w:sz w:val="22"/>
        </w:rPr>
        <w:t xml:space="preserve">: Learn English </w:t>
      </w:r>
      <w:r w:rsidR="00151E34">
        <w:rPr>
          <w:b/>
          <w:color w:val="366092"/>
          <w:sz w:val="22"/>
        </w:rPr>
        <w:t>-</w:t>
      </w:r>
      <w:r>
        <w:rPr>
          <w:b/>
          <w:color w:val="366092"/>
          <w:sz w:val="22"/>
        </w:rPr>
        <w:t xml:space="preserve"> Published Android Application</w:t>
      </w:r>
      <w:r w:rsidR="00151E34">
        <w:rPr>
          <w:b/>
          <w:color w:val="366092"/>
          <w:sz w:val="22"/>
        </w:rPr>
        <w:t xml:space="preserve"> | Personal Project</w:t>
      </w:r>
    </w:p>
    <w:p w14:paraId="256B8AFE" w14:textId="77777777" w:rsidR="00CA2C1D" w:rsidRDefault="00CA2C1D" w:rsidP="00CA2C1D">
      <w:pPr>
        <w:numPr>
          <w:ilvl w:val="0"/>
          <w:numId w:val="11"/>
        </w:numPr>
        <w:spacing w:before="80" w:after="0"/>
      </w:pPr>
      <w:r>
        <w:t>Designed, developed, and published an Android language-learning application on Google Play, demonstrating mobile development, product delivery, user-focused design, and app deployment workflows.</w:t>
      </w:r>
    </w:p>
    <w:p w14:paraId="29BFF9AF" w14:textId="77777777" w:rsidR="00CA2C1D" w:rsidRDefault="00CA2C1D" w:rsidP="00CA2C1D">
      <w:pPr>
        <w:numPr>
          <w:ilvl w:val="0"/>
          <w:numId w:val="11"/>
        </w:numPr>
        <w:spacing w:before="80" w:after="0"/>
      </w:pPr>
      <w:r>
        <w:t>Implemented learning features such as flashcards, pronunciation/listening practice, speaking practice concepts, user authentication, and structured study screens.</w:t>
      </w:r>
    </w:p>
    <w:p w14:paraId="44DA6605" w14:textId="77777777" w:rsidR="00CA2C1D" w:rsidRDefault="00CA2C1D" w:rsidP="00CA2C1D">
      <w:pPr>
        <w:numPr>
          <w:ilvl w:val="0"/>
          <w:numId w:val="11"/>
        </w:numPr>
        <w:spacing w:before="80" w:after="0"/>
      </w:pPr>
      <w:r>
        <w:t xml:space="preserve">Google Play: </w:t>
      </w:r>
      <w:hyperlink r:id="rId11" w:history="1">
        <w:r>
          <w:rPr>
            <w:rStyle w:val="Hyperlink"/>
            <w:color w:val="0563C1"/>
          </w:rPr>
          <w:t>https://play.google.com/store/apps/details?id=com.flashcards.puffin</w:t>
        </w:r>
      </w:hyperlink>
    </w:p>
    <w:p w14:paraId="312FF9AB" w14:textId="5A6C9F28" w:rsidR="00CA2C1D" w:rsidRDefault="00151E34" w:rsidP="00BA455A">
      <w:pPr>
        <w:keepNext/>
        <w:spacing w:before="80" w:after="0"/>
        <w:rPr>
          <w:b/>
          <w:color w:val="366092"/>
          <w:sz w:val="22"/>
        </w:rPr>
      </w:pPr>
      <w:r>
        <w:rPr>
          <w:b/>
          <w:color w:val="366092"/>
        </w:rPr>
        <w:t>Daily Agenda | Android Application | Personal Project</w:t>
      </w:r>
    </w:p>
    <w:p w14:paraId="1D1A1407" w14:textId="6954340D" w:rsidR="00BD57CE" w:rsidRPr="00EC7F14" w:rsidRDefault="00BD57CE" w:rsidP="00B13BD0">
      <w:pPr>
        <w:numPr>
          <w:ilvl w:val="0"/>
          <w:numId w:val="10"/>
        </w:numPr>
        <w:spacing w:before="80" w:after="0"/>
        <w:rPr>
          <w:rStyle w:val="Hyperlink"/>
          <w:color w:val="0563C1"/>
        </w:rPr>
      </w:pPr>
      <w:r>
        <w:t>Published a daily planning Android app focused on agenda organization, reminders, and task management.</w:t>
      </w:r>
      <w:r>
        <w:br/>
        <w:t xml:space="preserve">Google Play: </w:t>
      </w:r>
      <w:hyperlink r:id="rId12">
        <w:r w:rsidRPr="00EC7F14">
          <w:rPr>
            <w:rStyle w:val="Hyperlink"/>
            <w:color w:val="0563C1"/>
          </w:rPr>
          <w:t>https://play.google.com/store/apps/details?id=com.dailyagenda.dailyagenda</w:t>
        </w:r>
      </w:hyperlink>
    </w:p>
    <w:p w14:paraId="1B4D8887" w14:textId="1BB3595F" w:rsidR="00151E34" w:rsidRDefault="00151E34" w:rsidP="00BA455A">
      <w:pPr>
        <w:spacing w:after="0"/>
        <w:rPr>
          <w:b/>
          <w:color w:val="366092"/>
          <w:sz w:val="22"/>
        </w:rPr>
      </w:pPr>
      <w:r>
        <w:rPr>
          <w:b/>
          <w:color w:val="366092"/>
        </w:rPr>
        <w:t>Key Vault | Android Application | Personal Project</w:t>
      </w:r>
    </w:p>
    <w:p w14:paraId="652DB609" w14:textId="4D67BDAC" w:rsidR="00BD57CE" w:rsidRPr="00BD57CE" w:rsidRDefault="00BD57CE" w:rsidP="00BA455A">
      <w:pPr>
        <w:numPr>
          <w:ilvl w:val="0"/>
          <w:numId w:val="10"/>
        </w:numPr>
        <w:spacing w:before="80" w:after="0"/>
      </w:pPr>
      <w:r>
        <w:t>Published an Android application focused on storing and organizing sensitive user information.</w:t>
      </w:r>
      <w:r>
        <w:br/>
        <w:t xml:space="preserve">Google Play: </w:t>
      </w:r>
      <w:hyperlink r:id="rId13">
        <w:r>
          <w:rPr>
            <w:rStyle w:val="Hyperlink"/>
            <w:color w:val="0563C1"/>
          </w:rPr>
          <w:t>https://play.google.com/store/apps/details?id=com.keyvault.vault</w:t>
        </w:r>
      </w:hyperlink>
    </w:p>
    <w:p w14:paraId="493CC1DF" w14:textId="77777777" w:rsidR="00015E74" w:rsidRPr="00015E74" w:rsidRDefault="00015E74">
      <w:pPr>
        <w:pBdr>
          <w:bottom w:val="single" w:sz="6" w:space="1" w:color="9FBAD0"/>
        </w:pBdr>
        <w:spacing w:before="120" w:after="60"/>
        <w:rPr>
          <w:b/>
          <w:color w:val="1F4E79"/>
          <w:sz w:val="6"/>
          <w:szCs w:val="6"/>
        </w:rPr>
      </w:pPr>
    </w:p>
    <w:p w14:paraId="5C2081E7" w14:textId="51371566" w:rsidR="00DE592F" w:rsidRDefault="00000000">
      <w:pPr>
        <w:pBdr>
          <w:bottom w:val="single" w:sz="6" w:space="1" w:color="9FBAD0"/>
        </w:pBdr>
        <w:spacing w:before="120" w:after="60"/>
      </w:pPr>
      <w:r>
        <w:rPr>
          <w:b/>
          <w:color w:val="1F4E79"/>
        </w:rPr>
        <w:t>PROFESSIONAL EXPERIENCE</w:t>
      </w:r>
    </w:p>
    <w:p w14:paraId="66246577" w14:textId="164C1823" w:rsidR="00DE592F" w:rsidRDefault="00663FFE">
      <w:pPr>
        <w:keepNext/>
        <w:spacing w:before="80" w:after="0"/>
        <w:rPr>
          <w:i/>
          <w:sz w:val="20"/>
        </w:rPr>
      </w:pPr>
      <w:r>
        <w:rPr>
          <w:b/>
          <w:color w:val="366092"/>
          <w:sz w:val="22"/>
        </w:rPr>
        <w:t>Technical Support Intern | eStruxture Data Centers</w:t>
      </w:r>
      <w:r>
        <w:rPr>
          <w:b/>
          <w:color w:val="366092"/>
          <w:sz w:val="22"/>
        </w:rPr>
        <w:t xml:space="preserve">  •  </w:t>
      </w:r>
      <w:r>
        <w:rPr>
          <w:i/>
          <w:sz w:val="20"/>
        </w:rPr>
        <w:t>Jul 2026 - Sep 2026</w:t>
      </w:r>
    </w:p>
    <w:p w14:paraId="5B00ED57" w14:textId="77777777" w:rsidR="00663FFE" w:rsidRPr="00663FFE" w:rsidRDefault="00663FFE" w:rsidP="00663FFE">
      <w:pPr>
        <w:keepNext/>
        <w:spacing w:before="80" w:after="0"/>
      </w:pPr>
      <w:r>
        <w:t>Internship - Montreal, Quebec, Canada - On-site</w:t>
      </w:r>
    </w:p>
    <w:p w14:paraId="5B00ED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Provided hands-on IT support in a data center environment, troubleshooting Windows laptops, software, hardware, printers, and user access issues.</w:t>
      </w:r>
    </w:p>
    <w:p w14:paraId="5B00ED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Deployed and configured Windows laptops, installed corporate applications, and prepared devices for new and existing employees.</w:t>
      </w:r>
    </w:p>
    <w:p w14:paraId="5B00ED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Used KACE for software deployment, inventory management, scripting, system maintenance, and troubleshooting.</w:t>
      </w:r>
    </w:p>
    <w:p w14:paraId="5B00ED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Supported endpoint security operations using ESET Protect, ESET Full Disk Encryption, BitLocker, and security policies.</w:t>
      </w:r>
    </w:p>
    <w:p w14:paraId="5B00ED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Assisted with application deployment and troubleshooting for Avigilon, CCure, BioConnect, 8x8 Work, and other enterprise applications.</w:t>
      </w:r>
    </w:p>
    <w:p w14:paraId="5B00ED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Performed software and hardware inventory reviews, identified unsupported applications, and assisted with remediation activities.</w:t>
      </w:r>
    </w:p>
    <w:p w14:paraId="66246577" w14:textId="164C1823" w:rsidR="00DE592F" w:rsidRDefault="00663FFE">
      <w:pPr>
        <w:spacing w:before="80" w:after="0"/>
        <w:rPr>
          <w:i/>
          <w:sz w:val="20"/>
        </w:rPr>
      </w:pPr>
      <w:r>
        <w:rPr>
          <w:b/>
          <w:sz w:val="22"/>
        </w:rPr>
        <w:t>Freelance Information Technology Consultant</w:t>
      </w:r>
      <w:r>
        <w:rPr>
          <w:i/>
          <w:sz w:val="20"/>
        </w:rPr>
        <w:t xml:space="preserve">  -  Feb 2019 - Oct 2023</w:t>
      </w:r>
    </w:p>
    <w:p w14:paraId="5B00ED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Provided freelance IT systems administration, cloud technology support, and software development services, combining infrastructure management with application development.</w:t>
      </w:r>
    </w:p>
    <w:p w14:paraId="4D9DFA0C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Administered and supported Windows Server 2016/2022, Active Directory, Group Policy (GPO), Microsoft 365, and VMware virtualized environments, focusing on reliability, performance, and security.</w:t>
      </w:r>
    </w:p>
    <w:p w14:paraId="408E773A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Developed and maintained software applications using C#/.NET and Microsoft SQL Server, including database management, troubleshooting, and business application improvements.</w:t>
      </w:r>
    </w:p>
    <w:p w14:paraId="3480AFE2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Supported cloud-connected environments, Microsoft 365 services, identity and access management, system configuration, and infrastructure troubleshooting.</w:t>
      </w:r>
    </w:p>
    <w:p w14:paraId="47E83357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Used PowerShell and scripting techniques to automate IT administration tasks, improve operational efficiency, and streamline technical processes.</w:t>
      </w:r>
    </w:p>
    <w:p w14:paraId="320659F6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Provided Level 2 and Level 3 technical support, resolving Windows, networking, application, permissions, and infrastructure issues.</w:t>
      </w:r>
    </w:p>
    <w:p w14:paraId="38B6058A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Worked on software integration, system maintenance, performance optimization, technical documentation, and the implementation of reliable IT solutions.</w:t>
      </w:r>
    </w:p>
    <w:p w14:paraId="39FF4A70" w14:textId="77777777" w:rsidR="00663FFE" w:rsidRPr="00663FFE" w:rsidRDefault="00663FFE" w:rsidP="00663FFE">
      <w:pPr>
        <w:numPr>
          <w:ilvl w:val="0"/>
          <w:numId w:val="10"/>
        </w:numPr>
        <w:spacing w:before="80" w:after="0"/>
      </w:pPr>
      <w:r>
        <w:t>Combined software engineering and IT infrastructure expertise to support business operations, improve system functionality, and deliver practical technology solutions.</w:t>
      </w:r>
    </w:p>
    <w:p w14:paraId="11D77339" w14:textId="77777777" w:rsidR="00663FFE" w:rsidRPr="00663FFE" w:rsidRDefault="00663FFE" w:rsidP="00663FFE">
      <w:pPr>
        <w:spacing w:before="80" w:after="0"/>
      </w:pPr>
      <w:r>
        <w:rPr>
          <w:b/>
        </w:rPr>
        <w:t xml:space="preserve">Core Technologies: </w:t>
      </w:r>
      <w:r>
        <w:t>C#, .NET, SQL Server, Windows Server, VMware, Active Directory, Group Policy, Microsoft 365, PowerShell, IT Infrastructure, Cloud Administration, Software Development, REST APIs.</w:t>
      </w:r>
    </w:p>
    <w:p w14:paraId="5FFD7CEE" w14:textId="6FB7362B" w:rsidR="00DE592F" w:rsidRDefault="00000000">
      <w:pPr>
        <w:spacing w:before="80" w:after="0"/>
      </w:pPr>
      <w:r>
        <w:rPr>
          <w:b/>
          <w:color w:val="366092"/>
          <w:sz w:val="22"/>
        </w:rPr>
        <w:lastRenderedPageBreak/>
        <w:t xml:space="preserve">Process Engineer | </w:t>
      </w:r>
      <w:r w:rsidR="00E26268">
        <w:rPr>
          <w:b/>
          <w:color w:val="366092"/>
          <w:sz w:val="22"/>
        </w:rPr>
        <w:t xml:space="preserve">PDVSA | </w:t>
      </w:r>
      <w:r>
        <w:rPr>
          <w:b/>
          <w:color w:val="366092"/>
          <w:sz w:val="22"/>
        </w:rPr>
        <w:t>Petroleum Refinery</w:t>
      </w:r>
      <w:r>
        <w:rPr>
          <w:i/>
          <w:sz w:val="20"/>
        </w:rPr>
        <w:t xml:space="preserve"> </w:t>
      </w:r>
      <w:r w:rsidR="00E26268">
        <w:rPr>
          <w:b/>
          <w:color w:val="366092"/>
          <w:sz w:val="22"/>
        </w:rPr>
        <w:t>—</w:t>
      </w:r>
      <w:r>
        <w:rPr>
          <w:i/>
          <w:sz w:val="20"/>
        </w:rPr>
        <w:t xml:space="preserve"> May 2014 – Feb 2019</w:t>
      </w:r>
    </w:p>
    <w:p w14:paraId="1AAE9C11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Coordinated operational information and supported process documentation for plant activities across multiple departments.</w:t>
      </w:r>
    </w:p>
    <w:p w14:paraId="37A5F757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Prepared technical and routine reports to support monitoring, compliance, and decision-making.</w:t>
      </w:r>
    </w:p>
    <w:p w14:paraId="750EA329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Maintained process records and collaborated with teams to improve workflow efficiency and control standards.</w:t>
      </w:r>
    </w:p>
    <w:p w14:paraId="4D9664F0" w14:textId="66CE754B" w:rsidR="00DE592F" w:rsidRDefault="00000000" w:rsidP="00662F6C">
      <w:pPr>
        <w:spacing w:before="80" w:after="0"/>
        <w:jc w:val="both"/>
      </w:pPr>
      <w:r>
        <w:rPr>
          <w:b/>
          <w:color w:val="366092"/>
          <w:sz w:val="22"/>
        </w:rPr>
        <w:t xml:space="preserve">ERP Analyst | </w:t>
      </w:r>
      <w:r w:rsidR="00E26268">
        <w:rPr>
          <w:b/>
          <w:color w:val="366092"/>
          <w:sz w:val="22"/>
        </w:rPr>
        <w:t>PDVSA | Petroleum Refinery</w:t>
      </w:r>
      <w:r w:rsidR="00E26268">
        <w:rPr>
          <w:i/>
          <w:sz w:val="20"/>
        </w:rPr>
        <w:t xml:space="preserve">    </w:t>
      </w:r>
      <w:r>
        <w:rPr>
          <w:b/>
          <w:color w:val="366092"/>
          <w:sz w:val="22"/>
        </w:rPr>
        <w:t>—</w:t>
      </w:r>
      <w:r>
        <w:rPr>
          <w:i/>
          <w:sz w:val="20"/>
        </w:rPr>
        <w:t xml:space="preserve">    Mar 2013 – May 2014</w:t>
      </w:r>
    </w:p>
    <w:p w14:paraId="1DAB2D92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Supported ERP operations, data maintenance, user requests, and testing activities to ensure reliable business system performance.</w:t>
      </w:r>
    </w:p>
    <w:p w14:paraId="4B000079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Assisted with issue resolution, documentation, and coordination of system updates.</w:t>
      </w:r>
    </w:p>
    <w:p w14:paraId="5A1EF1E7" w14:textId="50EC3DFB" w:rsidR="00DE592F" w:rsidRDefault="00000000" w:rsidP="00662F6C">
      <w:pPr>
        <w:spacing w:before="80" w:after="0"/>
        <w:jc w:val="both"/>
      </w:pPr>
      <w:r>
        <w:rPr>
          <w:b/>
          <w:color w:val="366092"/>
          <w:sz w:val="22"/>
        </w:rPr>
        <w:t>Computer Trainer |</w:t>
      </w:r>
      <w:r w:rsidR="00E26268">
        <w:rPr>
          <w:b/>
          <w:color w:val="366092"/>
          <w:sz w:val="22"/>
        </w:rPr>
        <w:t xml:space="preserve"> MPPE</w:t>
      </w:r>
      <w:r>
        <w:rPr>
          <w:b/>
          <w:color w:val="366092"/>
          <w:sz w:val="22"/>
        </w:rPr>
        <w:t xml:space="preserve"> </w:t>
      </w:r>
      <w:r w:rsidR="00E26268">
        <w:rPr>
          <w:b/>
          <w:color w:val="366092"/>
          <w:sz w:val="22"/>
        </w:rPr>
        <w:t xml:space="preserve">| </w:t>
      </w:r>
      <w:r w:rsidR="00E26268" w:rsidRPr="00E26268">
        <w:rPr>
          <w:b/>
          <w:color w:val="366092"/>
          <w:sz w:val="22"/>
        </w:rPr>
        <w:t>Ministry of Education</w:t>
      </w:r>
      <w:r w:rsidR="00E26268">
        <w:rPr>
          <w:b/>
          <w:color w:val="366092"/>
          <w:sz w:val="22"/>
        </w:rPr>
        <w:t xml:space="preserve"> </w:t>
      </w:r>
      <w:r>
        <w:rPr>
          <w:b/>
          <w:color w:val="366092"/>
          <w:sz w:val="22"/>
        </w:rPr>
        <w:t>—</w:t>
      </w:r>
      <w:r>
        <w:rPr>
          <w:i/>
          <w:sz w:val="20"/>
        </w:rPr>
        <w:t xml:space="preserve">    Jan 2000 – Mar 2013</w:t>
      </w:r>
    </w:p>
    <w:p w14:paraId="703323DA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Prepared training materials, tracked learner records, and provided user support for computer systems and software.</w:t>
      </w:r>
    </w:p>
    <w:p w14:paraId="74F3427A" w14:textId="77777777" w:rsidR="00DE592F" w:rsidRDefault="00000000" w:rsidP="00662F6C">
      <w:pPr>
        <w:spacing w:after="0"/>
        <w:ind w:left="317" w:hanging="230"/>
        <w:jc w:val="both"/>
      </w:pPr>
      <w:r>
        <w:rPr>
          <w:sz w:val="20"/>
        </w:rPr>
        <w:t>• Delivered organized administrative and technical support in educational environments.</w:t>
      </w:r>
    </w:p>
    <w:p w14:paraId="334A2BE5" w14:textId="77777777" w:rsidR="00DE592F" w:rsidRDefault="00000000">
      <w:pPr>
        <w:pBdr>
          <w:bottom w:val="single" w:sz="6" w:space="1" w:color="9FBAD0"/>
        </w:pBdr>
        <w:spacing w:before="120" w:after="60"/>
      </w:pPr>
      <w:r>
        <w:rPr>
          <w:b/>
          <w:color w:val="1F4E79"/>
        </w:rPr>
        <w:t>EDUCATION &amp; CERTIFICATIONS</w:t>
      </w:r>
    </w:p>
    <w:p w14:paraId="3F82C77C" w14:textId="77777777" w:rsidR="001C1F30" w:rsidRDefault="001C1F30" w:rsidP="001C1F30">
      <w:pPr>
        <w:spacing w:after="0"/>
        <w:jc w:val="both"/>
      </w:pPr>
      <w:r>
        <w:t xml:space="preserve">  • </w:t>
      </w:r>
      <w:r w:rsidRPr="001C1F30">
        <w:t xml:space="preserve">AEC – </w:t>
      </w:r>
      <w:r w:rsidR="00D13FB0" w:rsidRPr="00D13FB0">
        <w:t>IT Cloud Administration</w:t>
      </w:r>
      <w:r w:rsidRPr="001C1F30">
        <w:t xml:space="preserve"> (In Progress) – Champlain College </w:t>
      </w:r>
      <w:r w:rsidR="00C150CA" w:rsidRPr="00C150CA">
        <w:t>–</w:t>
      </w:r>
      <w:r w:rsidR="00C150CA">
        <w:t xml:space="preserve"> </w:t>
      </w:r>
      <w:r w:rsidRPr="001C1F30">
        <w:t>Saint-Lambert, Q</w:t>
      </w:r>
      <w:r w:rsidR="00D13FB0">
        <w:t>C</w:t>
      </w:r>
      <w:r w:rsidRPr="001C1F30">
        <w:t>, Canada</w:t>
      </w:r>
    </w:p>
    <w:p w14:paraId="172BAAFA" w14:textId="77777777" w:rsidR="00D13FB0" w:rsidRDefault="001C1F30" w:rsidP="00662F6C">
      <w:pPr>
        <w:spacing w:after="0"/>
        <w:ind w:left="317" w:hanging="230"/>
        <w:jc w:val="both"/>
      </w:pPr>
      <w:r>
        <w:t xml:space="preserve">• </w:t>
      </w:r>
      <w:r w:rsidRPr="001C1F30">
        <w:t xml:space="preserve">AEC </w:t>
      </w:r>
      <w:r w:rsidR="00D13FB0" w:rsidRPr="001C1F30">
        <w:t>–</w:t>
      </w:r>
      <w:r w:rsidR="00D13FB0">
        <w:t xml:space="preserve"> </w:t>
      </w:r>
      <w:r w:rsidRPr="001C1F30">
        <w:t>Cybersecurity</w:t>
      </w:r>
      <w:r w:rsidR="00D13FB0">
        <w:t>:</w:t>
      </w:r>
      <w:r w:rsidRPr="001C1F30">
        <w:t xml:space="preserve"> Prevention and Intervention</w:t>
      </w:r>
      <w:r w:rsidR="00D13FB0">
        <w:t xml:space="preserve"> </w:t>
      </w:r>
      <w:r w:rsidR="00D13FB0" w:rsidRPr="001C1F30">
        <w:t>–</w:t>
      </w:r>
      <w:r w:rsidRPr="001C1F30">
        <w:t xml:space="preserve"> </w:t>
      </w:r>
      <w:r w:rsidR="00D13FB0" w:rsidRPr="001C1F30">
        <w:t xml:space="preserve">Champlain College </w:t>
      </w:r>
      <w:r w:rsidR="00C150CA" w:rsidRPr="00C150CA">
        <w:t>–</w:t>
      </w:r>
      <w:r w:rsidR="00C150CA">
        <w:t xml:space="preserve"> </w:t>
      </w:r>
      <w:r w:rsidR="00D13FB0" w:rsidRPr="001C1F30">
        <w:t>Saint-Lambert, Q</w:t>
      </w:r>
      <w:r w:rsidR="00D13FB0">
        <w:t>C</w:t>
      </w:r>
      <w:r w:rsidR="00D13FB0" w:rsidRPr="001C1F30">
        <w:t>, Canada</w:t>
      </w:r>
      <w:r w:rsidR="00D13FB0">
        <w:t xml:space="preserve"> </w:t>
      </w:r>
    </w:p>
    <w:p w14:paraId="014B04E0" w14:textId="77777777" w:rsidR="00DE592F" w:rsidRDefault="00000000" w:rsidP="00662F6C">
      <w:pPr>
        <w:spacing w:after="0"/>
        <w:ind w:left="317" w:hanging="230"/>
        <w:jc w:val="both"/>
      </w:pPr>
      <w:r>
        <w:t>• System Engineer (</w:t>
      </w:r>
      <w:r w:rsidR="00C150CA">
        <w:t>bachelor’s degree</w:t>
      </w:r>
      <w:r>
        <w:t>) – Santiago Mariño Polytechnic University, Venezuela</w:t>
      </w:r>
    </w:p>
    <w:p w14:paraId="3606C6DD" w14:textId="77777777" w:rsidR="00DE592F" w:rsidRDefault="00000000" w:rsidP="00662F6C">
      <w:pPr>
        <w:spacing w:after="0"/>
        <w:ind w:left="317" w:hanging="230"/>
        <w:jc w:val="both"/>
      </w:pPr>
      <w:r>
        <w:t>• Teacher Training (</w:t>
      </w:r>
      <w:r w:rsidR="00C150CA">
        <w:t>bachelor’s degree</w:t>
      </w:r>
      <w:r>
        <w:t>) – National Open University, Venezuela</w:t>
      </w:r>
    </w:p>
    <w:p w14:paraId="3D07DCAF" w14:textId="77777777" w:rsidR="00DE592F" w:rsidRDefault="00000000" w:rsidP="00662F6C">
      <w:pPr>
        <w:spacing w:after="0"/>
        <w:ind w:left="317" w:hanging="230"/>
        <w:jc w:val="both"/>
      </w:pPr>
      <w:r>
        <w:t>• Computer Technician (DEC) – Isaac Newton University Institute, Venezuela</w:t>
      </w:r>
    </w:p>
    <w:p w14:paraId="71AA070E" w14:textId="77777777" w:rsidR="00B21716" w:rsidRDefault="00B21716">
      <w:pPr>
        <w:pBdr>
          <w:bottom w:val="single" w:sz="6" w:space="1" w:color="9FBAD0"/>
        </w:pBdr>
        <w:spacing w:before="120" w:after="60"/>
        <w:rPr>
          <w:b/>
          <w:color w:val="1F4E79"/>
        </w:rPr>
      </w:pPr>
      <w:r>
        <w:rPr>
          <w:rStyle w:val="Strong"/>
        </w:rPr>
        <w:t>Certifications</w:t>
      </w:r>
      <w:r>
        <w:br/>
        <w:t xml:space="preserve">• </w:t>
      </w:r>
      <w:r>
        <w:rPr>
          <w:rStyle w:val="Strong"/>
        </w:rPr>
        <w:t xml:space="preserve">CompTIA </w:t>
      </w:r>
      <w:proofErr w:type="spellStart"/>
      <w:r>
        <w:rPr>
          <w:rStyle w:val="Strong"/>
        </w:rPr>
        <w:t>CySA</w:t>
      </w:r>
      <w:proofErr w:type="spellEnd"/>
      <w:r>
        <w:rPr>
          <w:rStyle w:val="Strong"/>
        </w:rPr>
        <w:t>+</w:t>
      </w:r>
      <w:r>
        <w:t xml:space="preserve"> | Verified Credential ID: 7Q8BVEQ50FQQ1882</w:t>
      </w:r>
      <w:r>
        <w:br/>
        <w:t xml:space="preserve">• </w:t>
      </w:r>
      <w:r>
        <w:rPr>
          <w:rStyle w:val="Strong"/>
        </w:rPr>
        <w:t>CompTIA A+</w:t>
      </w:r>
      <w:r>
        <w:t xml:space="preserve"> | Verified Credential ID: C6LQT9FQ4BVEQ64J</w:t>
      </w:r>
      <w:r>
        <w:br/>
        <w:t xml:space="preserve">• </w:t>
      </w:r>
      <w:r>
        <w:rPr>
          <w:rStyle w:val="Strong"/>
        </w:rPr>
        <w:t>CompTIA Tech+</w:t>
      </w:r>
      <w:r>
        <w:t xml:space="preserve"> | Verified Credential ID: EK360HJ5ZNBEC8LJ</w:t>
      </w:r>
      <w:r>
        <w:br/>
        <w:t xml:space="preserve">• </w:t>
      </w:r>
      <w:r>
        <w:rPr>
          <w:rStyle w:val="Strong"/>
        </w:rPr>
        <w:t>Cisco Certified Network Associate (CCNA)</w:t>
      </w:r>
      <w:r>
        <w:t xml:space="preserve"> | Verified Credential ID: f59e3cac390744c7aa6ed59210520a5c</w:t>
      </w:r>
      <w:r>
        <w:br/>
        <w:t xml:space="preserve">• </w:t>
      </w:r>
      <w:r>
        <w:rPr>
          <w:rStyle w:val="Strong"/>
        </w:rPr>
        <w:t>Microsoft Certified: Azure Security Engineer Associate (AZ-500)</w:t>
      </w:r>
      <w:r>
        <w:t xml:space="preserve"> | </w:t>
      </w:r>
      <w:r w:rsidR="006E121E" w:rsidRPr="006E121E">
        <w:t>Credential ID: 92B71F0AB914408B</w:t>
      </w:r>
      <w:r>
        <w:br/>
        <w:t xml:space="preserve">• </w:t>
      </w:r>
      <w:r>
        <w:rPr>
          <w:rStyle w:val="Strong"/>
        </w:rPr>
        <w:t>Microsoft Certified: Azure Fundamentals (AZ-900)</w:t>
      </w:r>
      <w:r>
        <w:t xml:space="preserve"> | </w:t>
      </w:r>
      <w:r w:rsidR="006E121E" w:rsidRPr="006E121E">
        <w:t>Credential ID: 561978C307D42ED3</w:t>
      </w:r>
    </w:p>
    <w:p w14:paraId="280389F3" w14:textId="558137D2" w:rsidR="00DE592F" w:rsidRDefault="00000000">
      <w:pPr>
        <w:pBdr>
          <w:bottom w:val="single" w:sz="6" w:space="1" w:color="9FBAD0"/>
        </w:pBdr>
        <w:spacing w:before="120" w:after="60"/>
      </w:pPr>
      <w:r>
        <w:rPr>
          <w:b/>
          <w:color w:val="1F4E79"/>
        </w:rPr>
        <w:t>LANGUAGES</w:t>
      </w:r>
    </w:p>
    <w:p w14:paraId="2ACFFD5B" w14:textId="77777777" w:rsidR="00DE592F" w:rsidRDefault="00000000">
      <w:pPr>
        <w:spacing w:after="0"/>
      </w:pPr>
      <w:r>
        <w:t xml:space="preserve">Spanish: </w:t>
      </w:r>
      <w:proofErr w:type="gramStart"/>
      <w:r>
        <w:t>Native  |</w:t>
      </w:r>
      <w:proofErr w:type="gramEnd"/>
      <w:r>
        <w:t xml:space="preserve">  English: </w:t>
      </w:r>
      <w:proofErr w:type="gramStart"/>
      <w:r>
        <w:t>Fluent  |</w:t>
      </w:r>
      <w:proofErr w:type="gramEnd"/>
      <w:r>
        <w:t xml:space="preserve">  French: </w:t>
      </w:r>
      <w:r w:rsidR="006E121E">
        <w:t>Basic</w:t>
      </w:r>
    </w:p>
    <w:sectPr w:rsidR="00DE592F" w:rsidSect="00034616">
      <w:headerReference w:type="default" r:id="rId14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A649C" w14:textId="77777777" w:rsidR="00846481" w:rsidRDefault="00846481" w:rsidP="003856D4">
      <w:pPr>
        <w:spacing w:after="0" w:line="240" w:lineRule="auto"/>
      </w:pPr>
      <w:r>
        <w:separator/>
      </w:r>
    </w:p>
  </w:endnote>
  <w:endnote w:type="continuationSeparator" w:id="0">
    <w:p w14:paraId="0B8B5B2B" w14:textId="77777777" w:rsidR="00846481" w:rsidRDefault="00846481" w:rsidP="00385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F059" w14:textId="77777777" w:rsidR="00846481" w:rsidRDefault="00846481" w:rsidP="003856D4">
      <w:pPr>
        <w:spacing w:after="0" w:line="240" w:lineRule="auto"/>
      </w:pPr>
      <w:r>
        <w:separator/>
      </w:r>
    </w:p>
  </w:footnote>
  <w:footnote w:type="continuationSeparator" w:id="0">
    <w:p w14:paraId="118629CB" w14:textId="77777777" w:rsidR="00846481" w:rsidRDefault="00846481" w:rsidP="00385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F2F0" w14:textId="77777777" w:rsidR="003856D4" w:rsidRDefault="003856D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47B4DF" wp14:editId="42B7FDE5">
              <wp:simplePos x="0" y="0"/>
              <wp:positionH relativeFrom="column">
                <wp:posOffset>-685800</wp:posOffset>
              </wp:positionH>
              <wp:positionV relativeFrom="paragraph">
                <wp:posOffset>-228600</wp:posOffset>
              </wp:positionV>
              <wp:extent cx="1700784" cy="1024128"/>
              <wp:effectExtent l="0" t="0" r="0" b="5080"/>
              <wp:wrapNone/>
              <wp:docPr id="77626432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998252387" name="Rectangle 998252387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6973705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7651671" name="Rectangle 667651671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6BDA26F" id="Group 1" o:spid="_x0000_s1026" style="position:absolute;margin-left:-54pt;margin-top:-18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">
              <v:rect id="Rectangle 998252387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" fillcolor="white [3212]" stroked="f" strokeweight="2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" path="m,l1462822,,910372,376306,,1014481,,xe" fillcolor="#4f81bd [3204]" stroked="f" strokeweight="2pt">
                <v:path arrowok="t" o:connecttype="custom" o:connectlocs="0,0;1463040,0;910508,376493;0,1014984;0,0" o:connectangles="0,0,0,0,0"/>
              </v:shape>
              <v:rect id="Rectangle 667651671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" stroked="f" strokeweight="2pt">
                <v:fill r:id="rId2" o:title="" recolor="t" rotate="t" type="frame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75E74"/>
    <w:multiLevelType w:val="multilevel"/>
    <w:tmpl w:val="A11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70039">
    <w:abstractNumId w:val="8"/>
  </w:num>
  <w:num w:numId="2" w16cid:durableId="1493062356">
    <w:abstractNumId w:val="6"/>
  </w:num>
  <w:num w:numId="3" w16cid:durableId="1897474035">
    <w:abstractNumId w:val="5"/>
  </w:num>
  <w:num w:numId="4" w16cid:durableId="1214391871">
    <w:abstractNumId w:val="4"/>
  </w:num>
  <w:num w:numId="5" w16cid:durableId="903296440">
    <w:abstractNumId w:val="7"/>
  </w:num>
  <w:num w:numId="6" w16cid:durableId="532037137">
    <w:abstractNumId w:val="3"/>
  </w:num>
  <w:num w:numId="7" w16cid:durableId="21252763">
    <w:abstractNumId w:val="2"/>
  </w:num>
  <w:num w:numId="8" w16cid:durableId="2086688031">
    <w:abstractNumId w:val="1"/>
  </w:num>
  <w:num w:numId="9" w16cid:durableId="1808427828">
    <w:abstractNumId w:val="0"/>
  </w:num>
  <w:num w:numId="10" w16cid:durableId="2096199965">
    <w:abstractNumId w:val="9"/>
  </w:num>
  <w:num w:numId="11" w16cid:durableId="83309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E74"/>
    <w:rsid w:val="0003174F"/>
    <w:rsid w:val="00034616"/>
    <w:rsid w:val="000567BB"/>
    <w:rsid w:val="0006063C"/>
    <w:rsid w:val="000759CB"/>
    <w:rsid w:val="00086573"/>
    <w:rsid w:val="000968BE"/>
    <w:rsid w:val="000B7585"/>
    <w:rsid w:val="000C2674"/>
    <w:rsid w:val="00144A9F"/>
    <w:rsid w:val="0015074B"/>
    <w:rsid w:val="00151E34"/>
    <w:rsid w:val="001554F9"/>
    <w:rsid w:val="001C1F30"/>
    <w:rsid w:val="00235C32"/>
    <w:rsid w:val="00274662"/>
    <w:rsid w:val="0029639D"/>
    <w:rsid w:val="002A4E7F"/>
    <w:rsid w:val="002C0C63"/>
    <w:rsid w:val="002C1ECC"/>
    <w:rsid w:val="002D2A29"/>
    <w:rsid w:val="002D4D83"/>
    <w:rsid w:val="0032460E"/>
    <w:rsid w:val="00326F90"/>
    <w:rsid w:val="003328AC"/>
    <w:rsid w:val="003369E0"/>
    <w:rsid w:val="003856D4"/>
    <w:rsid w:val="003A6480"/>
    <w:rsid w:val="003B3A20"/>
    <w:rsid w:val="00426C7D"/>
    <w:rsid w:val="0047462A"/>
    <w:rsid w:val="00491151"/>
    <w:rsid w:val="004A255A"/>
    <w:rsid w:val="004A293A"/>
    <w:rsid w:val="00522F78"/>
    <w:rsid w:val="00571323"/>
    <w:rsid w:val="005F27A7"/>
    <w:rsid w:val="005F27BD"/>
    <w:rsid w:val="00615F50"/>
    <w:rsid w:val="00646B88"/>
    <w:rsid w:val="00662F6C"/>
    <w:rsid w:val="00663FFE"/>
    <w:rsid w:val="006719DF"/>
    <w:rsid w:val="006C259E"/>
    <w:rsid w:val="006E121E"/>
    <w:rsid w:val="006E6A60"/>
    <w:rsid w:val="00757350"/>
    <w:rsid w:val="007A7DC8"/>
    <w:rsid w:val="007B4242"/>
    <w:rsid w:val="007C0A0F"/>
    <w:rsid w:val="007F51BD"/>
    <w:rsid w:val="008237FA"/>
    <w:rsid w:val="00846481"/>
    <w:rsid w:val="00850827"/>
    <w:rsid w:val="008C75F3"/>
    <w:rsid w:val="008E2901"/>
    <w:rsid w:val="00906D54"/>
    <w:rsid w:val="00957BB6"/>
    <w:rsid w:val="00995A67"/>
    <w:rsid w:val="009D0D42"/>
    <w:rsid w:val="009E26FA"/>
    <w:rsid w:val="009E565F"/>
    <w:rsid w:val="009F3811"/>
    <w:rsid w:val="00A12A99"/>
    <w:rsid w:val="00A13F1C"/>
    <w:rsid w:val="00A614B2"/>
    <w:rsid w:val="00A75A78"/>
    <w:rsid w:val="00AA1D8D"/>
    <w:rsid w:val="00AE63A3"/>
    <w:rsid w:val="00B13BD0"/>
    <w:rsid w:val="00B21716"/>
    <w:rsid w:val="00B3292F"/>
    <w:rsid w:val="00B44F81"/>
    <w:rsid w:val="00B47730"/>
    <w:rsid w:val="00B67A40"/>
    <w:rsid w:val="00B70C8D"/>
    <w:rsid w:val="00B71C9D"/>
    <w:rsid w:val="00B9377A"/>
    <w:rsid w:val="00BA455A"/>
    <w:rsid w:val="00BB568F"/>
    <w:rsid w:val="00BC3A3B"/>
    <w:rsid w:val="00BD57CE"/>
    <w:rsid w:val="00C04977"/>
    <w:rsid w:val="00C150CA"/>
    <w:rsid w:val="00CA2C1D"/>
    <w:rsid w:val="00CB0664"/>
    <w:rsid w:val="00CB31CC"/>
    <w:rsid w:val="00CC5136"/>
    <w:rsid w:val="00CD43C2"/>
    <w:rsid w:val="00CD4E6A"/>
    <w:rsid w:val="00CF15A4"/>
    <w:rsid w:val="00D03B2E"/>
    <w:rsid w:val="00D10E95"/>
    <w:rsid w:val="00D12E86"/>
    <w:rsid w:val="00D13FB0"/>
    <w:rsid w:val="00D1486D"/>
    <w:rsid w:val="00D273DC"/>
    <w:rsid w:val="00D74F69"/>
    <w:rsid w:val="00DA7EC7"/>
    <w:rsid w:val="00DC3AB5"/>
    <w:rsid w:val="00DD3560"/>
    <w:rsid w:val="00DD63B2"/>
    <w:rsid w:val="00DE1A0A"/>
    <w:rsid w:val="00DE4045"/>
    <w:rsid w:val="00DE592F"/>
    <w:rsid w:val="00E20F27"/>
    <w:rsid w:val="00E26268"/>
    <w:rsid w:val="00E43FE1"/>
    <w:rsid w:val="00E4759C"/>
    <w:rsid w:val="00EA2C55"/>
    <w:rsid w:val="00EC7F14"/>
    <w:rsid w:val="00F37F74"/>
    <w:rsid w:val="00F51057"/>
    <w:rsid w:val="00F903AE"/>
    <w:rsid w:val="00FA3B15"/>
    <w:rsid w:val="00FC693F"/>
    <w:rsid w:val="00FD7204"/>
    <w:rsid w:val="00FE3679"/>
    <w:rsid w:val="00FE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80CB28"/>
  <w14:defaultImageDpi w14:val="300"/>
  <w15:docId w15:val="{195CECFE-2EDB-4045-A386-C8B5BF63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2C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franklynvasquez" TargetMode="External"/><Relationship Id="rId13" Type="http://schemas.openxmlformats.org/officeDocument/2006/relationships/hyperlink" Target="https://play.google.com/store/apps/details?id=com.keyvault.vaul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y.google.com/store/apps/details?id=com.dailyagenda.dailyagend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y.google.com/store/apps/details?id=com.flashcards.puff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emotely-x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anklynvasquez.com" TargetMode="Externa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franklyn vasquez</cp:lastModifiedBy>
  <cp:revision>9</cp:revision>
  <cp:lastPrinted>2026-06-11T21:46:00Z</cp:lastPrinted>
  <dcterms:created xsi:type="dcterms:W3CDTF">2026-05-30T23:02:00Z</dcterms:created>
  <dcterms:modified xsi:type="dcterms:W3CDTF">2026-06-11T21:46:00Z</dcterms:modified>
  <cp:category/>
</cp:coreProperties>
</file>